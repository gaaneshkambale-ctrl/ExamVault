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ExamVault — Day-by-Day Implementation Hierarchy</w:t>
      </w:r>
    </w:p>
    <w:p>
      <w:pPr>
        <w:jc w:val="center"/>
      </w:pPr>
      <w:r>
        <w:rPr>
          <w:i/>
          <w:sz w:val="22"/>
        </w:rPr>
        <w:t>React + TypeScript + ASP.NET Core Web API / .NET 8 + Microservices + SQL Server + AI</w:t>
      </w:r>
    </w:p>
    <w:p>
      <w:pPr>
        <w:jc w:val="center"/>
      </w:pPr>
      <w:r>
        <w:rPr>
          <w:b/>
        </w:rPr>
        <w:t>Execution Rule: Complete each day before moving to the next day.</w:t>
      </w:r>
    </w:p>
    <w:p>
      <w:pPr>
        <w:pStyle w:val="Heading1"/>
      </w:pPr>
      <w:r>
        <w:t>1. How to Use This Document</w:t>
      </w:r>
    </w:p>
    <w:p>
      <w:pPr>
        <w:pStyle w:val="ListBullet"/>
      </w:pPr>
      <w:r>
        <w:t>This is the execution checklist, not just a learning plan.</w:t>
      </w:r>
    </w:p>
    <w:p>
      <w:pPr>
        <w:pStyle w:val="ListBullet"/>
      </w:pPr>
      <w:r>
        <w:t>Start at Day 1. Do not skip Phase 0.</w:t>
      </w:r>
    </w:p>
    <w:p>
      <w:pPr>
        <w:pStyle w:val="ListBullet"/>
      </w:pPr>
      <w:r>
        <w:t>Every day has: Goal → Tasks → Deliverables → Verification → Exit Gate.</w:t>
      </w:r>
    </w:p>
    <w:p>
      <w:pPr>
        <w:pStyle w:val="ListBullet"/>
      </w:pPr>
      <w:r>
        <w:t>Do not start the next day until the current day's verification is successful.</w:t>
      </w:r>
    </w:p>
    <w:p>
      <w:pPr>
        <w:pStyle w:val="ListBullet"/>
      </w:pPr>
      <w:r>
        <w:t>If a task fails, stay on the same day and fix it before continuing.</w:t>
      </w:r>
    </w:p>
    <w:p>
      <w:pPr>
        <w:pStyle w:val="ListBullet"/>
      </w:pPr>
      <w:r>
        <w:t>Business functionality belongs in backend APIs; React is the frontend only.</w:t>
      </w:r>
    </w:p>
    <w:p>
      <w:pPr>
        <w:pStyle w:val="ListBullet"/>
      </w:pPr>
      <w:r>
        <w:t>React must never connect directly to SQL Server or microservice databases.</w:t>
      </w:r>
    </w:p>
    <w:p>
      <w:pPr>
        <w:pStyle w:val="ListBullet"/>
      </w:pPr>
      <w:r>
        <w:t>AI is planned from the architecture stage but is implemented only at the AI milestone after the core Exam/Question foundations.</w:t>
      </w:r>
    </w:p>
    <w:p>
      <w:pPr>
        <w:pStyle w:val="ListBullet"/>
      </w:pPr>
      <w:r>
        <w:t>Use local RabbitMQ during development and keep Azure Service Bus as the cloud implementation.</w:t>
      </w:r>
    </w:p>
    <w:p>
      <w:pPr>
        <w:pStyle w:val="ListBullet"/>
      </w:pPr>
      <w:r>
        <w:t>Keep service-specific entities inside their service; Shared contains only genuinely cross-service contracts/events/common infrastructure.</w:t>
      </w:r>
    </w:p>
    <w:p>
      <w:pPr>
        <w:pStyle w:val="Heading1"/>
      </w:pPr>
      <w:r>
        <w:t>2. Target Architecture Hierarchy</w:t>
      </w:r>
    </w:p>
    <w:p>
      <w:r>
        <w:t>The supplied project material uses a Gateway → microservices → SQL Server architecture and separate API/Application/Domain/Infrastructure projects for services. The day-by-day plan keeps that structure and adds the React frontend and AI Service described in our current design.</w:t>
      </w:r>
    </w:p>
    <w:p>
      <w:r>
        <w:t>ExamVault</w:t>
        <w:br/>
        <w:t>│</w:t>
        <w:br/>
        <w:t>├── Frontend</w:t>
        <w:br/>
        <w:t>│   └── examvault-web</w:t>
        <w:br/>
        <w:t>│       └── React + TypeScript + Vite</w:t>
        <w:br/>
        <w:t>│</w:t>
        <w:br/>
        <w:t>├── Gateway</w:t>
        <w:br/>
        <w:t>│   └── OnlineExamSystem.ApiGateway</w:t>
        <w:br/>
        <w:t>│       └── YARP</w:t>
        <w:br/>
        <w:t>│</w:t>
        <w:br/>
        <w:t>├── Services</w:t>
        <w:br/>
        <w:t>│   ├── UserService</w:t>
        <w:br/>
        <w:t>│   │   ├── API</w:t>
        <w:br/>
        <w:t>│   │   ├── Application</w:t>
        <w:br/>
        <w:t>│   │   ├── Domain</w:t>
        <w:br/>
        <w:t>│   │   └── Infrastructure</w:t>
        <w:br/>
        <w:t>│   ├── ExamService</w:t>
        <w:br/>
        <w:t>│   ├── QuestionService</w:t>
        <w:br/>
        <w:t>│   ├── SubmissionService</w:t>
        <w:br/>
        <w:t>│   ├── ResultService</w:t>
        <w:br/>
        <w:t>│   ├── NotificationService</w:t>
        <w:br/>
        <w:t>│   └── AIService</w:t>
        <w:br/>
        <w:t>│       ├── API</w:t>
        <w:br/>
        <w:t>│       ├── Application</w:t>
        <w:br/>
        <w:t>│       ├── Domain</w:t>
        <w:br/>
        <w:t>│       └── Infrastructure</w:t>
        <w:br/>
        <w:t>│</w:t>
        <w:br/>
        <w:t>├── Shared</w:t>
        <w:br/>
        <w:t>│   ├── Contracts</w:t>
        <w:br/>
        <w:t>│   ├── Events</w:t>
        <w:br/>
        <w:t>│   └── Common</w:t>
        <w:br/>
        <w:t>│</w:t>
        <w:br/>
        <w:t>├── Tests</w:t>
        <w:br/>
        <w:t>├── Docker</w:t>
        <w:br/>
        <w:t>└── Documentation</w:t>
      </w:r>
    </w:p>
    <w:p>
      <w:pPr>
        <w:pStyle w:val="Heading1"/>
      </w:pPr>
      <w:r>
        <w:t>3. Master Phase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Days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Main Outcome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Gate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1–5</w:t>
            </w:r>
          </w:p>
        </w:tc>
        <w:tc>
          <w:tcPr>
            <w:tcW w:type="dxa" w:w="2160"/>
          </w:tcPr>
          <w:p>
            <w:r>
              <w:t>Solution, React, .NET structure, references, build/run</w:t>
            </w:r>
          </w:p>
        </w:tc>
        <w:tc>
          <w:tcPr>
            <w:tcW w:type="dxa" w:w="2160"/>
          </w:tcPr>
          <w:p>
            <w:r>
              <w:t>Everything builds and runs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6–9</w:t>
            </w:r>
          </w:p>
        </w:tc>
        <w:tc>
          <w:tcPr>
            <w:tcW w:type="dxa" w:w="2160"/>
          </w:tcPr>
          <w:p>
            <w:r>
              <w:t>User Service MVP</w:t>
            </w:r>
          </w:p>
        </w:tc>
        <w:tc>
          <w:tcPr>
            <w:tcW w:type="dxa" w:w="2160"/>
          </w:tcPr>
          <w:p>
            <w:r>
              <w:t>Register/Profile APIs + DB work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10–11</w:t>
            </w:r>
          </w:p>
        </w:tc>
        <w:tc>
          <w:tcPr>
            <w:tcW w:type="dxa" w:w="2160"/>
          </w:tcPr>
          <w:p>
            <w:r>
              <w:t>YARP Gateway</w:t>
            </w:r>
          </w:p>
        </w:tc>
        <w:tc>
          <w:tcPr>
            <w:tcW w:type="dxa" w:w="2160"/>
          </w:tcPr>
          <w:p>
            <w:r>
              <w:t>React reaches APIs through Gateway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12–15</w:t>
            </w:r>
          </w:p>
        </w:tc>
        <w:tc>
          <w:tcPr>
            <w:tcW w:type="dxa" w:w="2160"/>
          </w:tcPr>
          <w:p>
            <w:r>
              <w:t>JWT + Refresh Token</w:t>
            </w:r>
          </w:p>
        </w:tc>
        <w:tc>
          <w:tcPr>
            <w:tcW w:type="dxa" w:w="2160"/>
          </w:tcPr>
          <w:p>
            <w:r>
              <w:t>Protected React routes and token lifecycle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16–18</w:t>
            </w:r>
          </w:p>
        </w:tc>
        <w:tc>
          <w:tcPr>
            <w:tcW w:type="dxa" w:w="2160"/>
          </w:tcPr>
          <w:p>
            <w:r>
              <w:t>Messaging foundation</w:t>
            </w:r>
          </w:p>
        </w:tc>
        <w:tc>
          <w:tcPr>
            <w:tcW w:type="dxa" w:w="2160"/>
          </w:tcPr>
          <w:p>
            <w:r>
              <w:t>RabbitMQ event published/consumed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19–22</w:t>
            </w:r>
          </w:p>
        </w:tc>
        <w:tc>
          <w:tcPr>
            <w:tcW w:type="dxa" w:w="2160"/>
          </w:tcPr>
          <w:p>
            <w:r>
              <w:t>Exam Service</w:t>
            </w:r>
          </w:p>
        </w:tc>
        <w:tc>
          <w:tcPr>
            <w:tcW w:type="dxa" w:w="2160"/>
          </w:tcPr>
          <w:p>
            <w:r>
              <w:t>Admin can create/list/view exams</w:t>
            </w:r>
          </w:p>
        </w:tc>
      </w:tr>
      <w:tr>
        <w:tc>
          <w:tcPr>
            <w:tcW w:type="dxa" w:w="2160"/>
          </w:tcPr>
          <w:p>
            <w:r>
              <w:t>Phase 6</w:t>
            </w:r>
          </w:p>
        </w:tc>
        <w:tc>
          <w:tcPr>
            <w:tcW w:type="dxa" w:w="2160"/>
          </w:tcPr>
          <w:p>
            <w:r>
              <w:t>23–26</w:t>
            </w:r>
          </w:p>
        </w:tc>
        <w:tc>
          <w:tcPr>
            <w:tcW w:type="dxa" w:w="2160"/>
          </w:tcPr>
          <w:p>
            <w:r>
              <w:t>Question Service</w:t>
            </w:r>
          </w:p>
        </w:tc>
        <w:tc>
          <w:tcPr>
            <w:tcW w:type="dxa" w:w="2160"/>
          </w:tcPr>
          <w:p>
            <w:r>
              <w:t>Questions/options can be managed</w:t>
            </w:r>
          </w:p>
        </w:tc>
      </w:tr>
      <w:tr>
        <w:tc>
          <w:tcPr>
            <w:tcW w:type="dxa" w:w="2160"/>
          </w:tcPr>
          <w:p>
            <w:r>
              <w:t>AI Milestone</w:t>
            </w:r>
          </w:p>
        </w:tc>
        <w:tc>
          <w:tcPr>
            <w:tcW w:type="dxa" w:w="2160"/>
          </w:tcPr>
          <w:p>
            <w:r>
              <w:t>27–30</w:t>
            </w:r>
          </w:p>
        </w:tc>
        <w:tc>
          <w:tcPr>
            <w:tcW w:type="dxa" w:w="2160"/>
          </w:tcPr>
          <w:p>
            <w:r>
              <w:t>AI Question Generation</w:t>
            </w:r>
          </w:p>
        </w:tc>
        <w:tc>
          <w:tcPr>
            <w:tcW w:type="dxa" w:w="2160"/>
          </w:tcPr>
          <w:p>
            <w:r>
              <w:t>AI draft → review → approval → Question DB</w:t>
            </w:r>
          </w:p>
        </w:tc>
      </w:tr>
      <w:tr>
        <w:tc>
          <w:tcPr>
            <w:tcW w:type="dxa" w:w="2160"/>
          </w:tcPr>
          <w:p>
            <w:r>
              <w:t>Phase 7</w:t>
            </w:r>
          </w:p>
        </w:tc>
        <w:tc>
          <w:tcPr>
            <w:tcW w:type="dxa" w:w="2160"/>
          </w:tcPr>
          <w:p>
            <w:r>
              <w:t>31–33</w:t>
            </w:r>
          </w:p>
        </w:tc>
        <w:tc>
          <w:tcPr>
            <w:tcW w:type="dxa" w:w="2160"/>
          </w:tcPr>
          <w:p>
            <w:r>
              <w:t>Submission Service</w:t>
            </w:r>
          </w:p>
        </w:tc>
        <w:tc>
          <w:tcPr>
            <w:tcW w:type="dxa" w:w="2160"/>
          </w:tcPr>
          <w:p>
            <w:r>
              <w:t>Student can submit an exam</w:t>
            </w:r>
          </w:p>
        </w:tc>
      </w:tr>
      <w:tr>
        <w:tc>
          <w:tcPr>
            <w:tcW w:type="dxa" w:w="2160"/>
          </w:tcPr>
          <w:p>
            <w:r>
              <w:t>Phase 8</w:t>
            </w:r>
          </w:p>
        </w:tc>
        <w:tc>
          <w:tcPr>
            <w:tcW w:type="dxa" w:w="2160"/>
          </w:tcPr>
          <w:p>
            <w:r>
              <w:t>34–36</w:t>
            </w:r>
          </w:p>
        </w:tc>
        <w:tc>
          <w:tcPr>
            <w:tcW w:type="dxa" w:w="2160"/>
          </w:tcPr>
          <w:p>
            <w:r>
              <w:t>Result Service</w:t>
            </w:r>
          </w:p>
        </w:tc>
        <w:tc>
          <w:tcPr>
            <w:tcW w:type="dxa" w:w="2160"/>
          </w:tcPr>
          <w:p>
            <w:r>
              <w:t>Submission → result</w:t>
            </w:r>
          </w:p>
        </w:tc>
      </w:tr>
      <w:tr>
        <w:tc>
          <w:tcPr>
            <w:tcW w:type="dxa" w:w="2160"/>
          </w:tcPr>
          <w:p>
            <w:r>
              <w:t>Phase 9</w:t>
            </w:r>
          </w:p>
        </w:tc>
        <w:tc>
          <w:tcPr>
            <w:tcW w:type="dxa" w:w="2160"/>
          </w:tcPr>
          <w:p>
            <w:r>
              <w:t>37–38</w:t>
            </w:r>
          </w:p>
        </w:tc>
        <w:tc>
          <w:tcPr>
            <w:tcW w:type="dxa" w:w="2160"/>
          </w:tcPr>
          <w:p>
            <w:r>
              <w:t>Notification Service</w:t>
            </w:r>
          </w:p>
        </w:tc>
        <w:tc>
          <w:tcPr>
            <w:tcW w:type="dxa" w:w="2160"/>
          </w:tcPr>
          <w:p>
            <w:r>
              <w:t>Event-driven notifications</w:t>
            </w:r>
          </w:p>
        </w:tc>
      </w:tr>
      <w:tr>
        <w:tc>
          <w:tcPr>
            <w:tcW w:type="dxa" w:w="2160"/>
          </w:tcPr>
          <w:p>
            <w:r>
              <w:t>Phase 10</w:t>
            </w:r>
          </w:p>
        </w:tc>
        <w:tc>
          <w:tcPr>
            <w:tcW w:type="dxa" w:w="2160"/>
          </w:tcPr>
          <w:p>
            <w:r>
              <w:t>39–42</w:t>
            </w:r>
          </w:p>
        </w:tc>
        <w:tc>
          <w:tcPr>
            <w:tcW w:type="dxa" w:w="2160"/>
          </w:tcPr>
          <w:p>
            <w:r>
              <w:t>Docker + Azure</w:t>
            </w:r>
          </w:p>
        </w:tc>
        <w:tc>
          <w:tcPr>
            <w:tcW w:type="dxa" w:w="2160"/>
          </w:tcPr>
          <w:p>
            <w:r>
              <w:t>Deployable system</w:t>
            </w:r>
          </w:p>
        </w:tc>
      </w:tr>
    </w:tbl>
    <w:p>
      <w:r>
        <w:br w:type="page"/>
      </w:r>
    </w:p>
    <w:p>
      <w:pPr>
        <w:pStyle w:val="Heading1"/>
      </w:pPr>
      <w:r>
        <w:t>PHASE 0 — SOLUTION &amp; PROJECT STRUCTURE</w:t>
      </w:r>
    </w:p>
    <w:p>
      <w:r>
        <w:rPr>
          <w:b/>
        </w:rPr>
        <w:t>Status at project start: 🔴 NOT COMPLETED — START HERE</w:t>
      </w:r>
    </w:p>
    <w:p>
      <w:pPr>
        <w:pStyle w:val="Heading2"/>
      </w:pPr>
      <w:r>
        <w:t>Day 1 — Phase 0: Repository and Tooling Setup</w:t>
      </w:r>
    </w:p>
    <w:p>
      <w:r>
        <w:t>Goal: Repository and Tooling Setup.</w:t>
      </w:r>
    </w:p>
    <w:p>
      <w:pPr>
        <w:pStyle w:val="Heading3"/>
      </w:pPr>
      <w:r>
        <w:t>Tasks</w:t>
      </w:r>
    </w:p>
    <w:p>
      <w:pPr>
        <w:pStyle w:val="ListBullet"/>
      </w:pPr>
      <w:r>
        <w:t>Create the ExamVault root repository/folder.</w:t>
      </w:r>
    </w:p>
    <w:p>
      <w:pPr>
        <w:pStyle w:val="ListBullet"/>
      </w:pPr>
      <w:r>
        <w:t>Install/verify required tools: .NET 8 SDK, Node.js LTS, npm, Git, SQL Server/SQL Server tooling.</w:t>
      </w:r>
    </w:p>
    <w:p>
      <w:pPr>
        <w:pStyle w:val="ListBullet"/>
      </w:pPr>
      <w:r>
        <w:t>Create ExamVault.sln.</w:t>
      </w:r>
    </w:p>
    <w:p>
      <w:pPr>
        <w:pStyle w:val="ListBullet"/>
      </w:pPr>
      <w:r>
        <w:t>Create the root folders: Frontend, Gateway, Services, Shared, Tests, Docker, Documentation.</w:t>
      </w:r>
    </w:p>
    <w:p>
      <w:pPr>
        <w:pStyle w:val="ListBullet"/>
      </w:pPr>
      <w:r>
        <w:t>Create the initial README.md.</w:t>
      </w:r>
    </w:p>
    <w:p>
      <w:pPr>
        <w:pStyle w:val="ListBullet"/>
      </w:pPr>
      <w:r>
        <w:t>Create .gitignore for .NET, Node, IDE files, build output and secrets.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ExamVault.sln exists</w:t>
      </w:r>
    </w:p>
    <w:p>
      <w:pPr>
        <w:pStyle w:val="ListBullet"/>
      </w:pPr>
      <w:r>
        <w:t>Git repository initialized</w:t>
      </w:r>
    </w:p>
    <w:p>
      <w:pPr>
        <w:pStyle w:val="ListBullet"/>
      </w:pPr>
      <w:r>
        <w:t>README and .gitignore committed</w:t>
      </w:r>
    </w:p>
    <w:p>
      <w:pPr>
        <w:pStyle w:val="Heading3"/>
      </w:pPr>
      <w:r>
        <w:t>Verification / Exit Gate</w:t>
      </w:r>
    </w:p>
    <w:p>
      <w:pPr>
        <w:pStyle w:val="ListBullet"/>
      </w:pPr>
      <w:r>
        <w:t>git status is clean except intended files</w:t>
      </w:r>
    </w:p>
    <w:p>
      <w:pPr>
        <w:pStyle w:val="ListBullet"/>
      </w:pPr>
      <w:r>
        <w:t>dotnet --version works</w:t>
      </w:r>
    </w:p>
    <w:p>
      <w:pPr>
        <w:pStyle w:val="ListBullet"/>
      </w:pPr>
      <w:r>
        <w:t>node --version and npm --version work</w:t>
      </w:r>
    </w:p>
    <w:p>
      <w:pPr>
        <w:pStyle w:val="Heading2"/>
      </w:pPr>
      <w:r>
        <w:t>Day 2 — Phase 0: Create .NET Solution Skeleton</w:t>
      </w:r>
    </w:p>
    <w:p>
      <w:r>
        <w:t>Goal: Create .NET Solution Skeleton.</w:t>
      </w:r>
    </w:p>
    <w:p>
      <w:pPr>
        <w:pStyle w:val="Heading3"/>
      </w:pPr>
      <w:r>
        <w:t>Tasks</w:t>
      </w:r>
    </w:p>
    <w:p>
      <w:pPr>
        <w:pStyle w:val="ListBullet"/>
      </w:pPr>
      <w:r>
        <w:t>Create OnlineExamSystem.ApiGateway.</w:t>
      </w:r>
    </w:p>
    <w:p>
      <w:pPr>
        <w:pStyle w:val="ListBullet"/>
      </w:pPr>
      <w:r>
        <w:t>Create UserService API/Application/Domain/Infrastructure projects.</w:t>
      </w:r>
    </w:p>
    <w:p>
      <w:pPr>
        <w:pStyle w:val="ListBullet"/>
      </w:pPr>
      <w:r>
        <w:t>Create Shared.Contracts, Shared.Events and Shared.Common.</w:t>
      </w:r>
    </w:p>
    <w:p>
      <w:pPr>
        <w:pStyle w:val="ListBullet"/>
      </w:pPr>
      <w:r>
        <w:t>Add all projects to ExamVault.sln.</w:t>
      </w:r>
    </w:p>
    <w:p>
      <w:pPr>
        <w:pStyle w:val="ListBullet"/>
      </w:pPr>
      <w:r>
        <w:t>Apply project-reference rules.</w:t>
      </w:r>
    </w:p>
    <w:p>
      <w:pPr>
        <w:pStyle w:val="ListBullet"/>
      </w:pPr>
      <w:r>
        <w:t>Do not create business entities yet.</w:t>
      </w:r>
    </w:p>
    <w:p>
      <w:pPr>
        <w:pStyle w:val="Heading3"/>
      </w:pPr>
      <w:r>
        <w:t>Deliverables</w:t>
      </w:r>
    </w:p>
    <w:p>
      <w:pPr>
        <w:pStyle w:val="ListBullet"/>
      </w:pPr>
      <w:r>
        <w:t>Complete .NET project hierarchy</w:t>
      </w:r>
    </w:p>
    <w:p>
      <w:pPr>
        <w:pStyle w:val="ListBullet"/>
      </w:pPr>
      <w:r>
        <w:t>Solution opens successfully</w:t>
      </w:r>
    </w:p>
    <w:p>
      <w:pPr>
        <w:pStyle w:val="Heading3"/>
      </w:pPr>
      <w:r>
        <w:t>Verification / Exit Gate</w:t>
      </w:r>
    </w:p>
    <w:p>
      <w:pPr>
        <w:pStyle w:val="ListBullet"/>
      </w:pPr>
      <w:r>
        <w:t>dotnet restore succeeds</w:t>
      </w:r>
    </w:p>
    <w:p>
      <w:pPr>
        <w:pStyle w:val="ListBullet"/>
      </w:pPr>
      <w:r>
        <w:t>dotnet build succeeds</w:t>
      </w:r>
    </w:p>
    <w:p>
      <w:pPr>
        <w:pStyle w:val="ListBullet"/>
      </w:pPr>
      <w:r>
        <w:t>No circular project references</w:t>
      </w:r>
    </w:p>
    <w:p>
      <w:pPr>
        <w:pStyle w:val="Heading2"/>
      </w:pPr>
      <w:r>
        <w:t>Day 3 — Phase 0: Create React Frontend</w:t>
      </w:r>
    </w:p>
    <w:p>
      <w:r>
        <w:t>Goal: Create React Frontend.</w:t>
      </w:r>
    </w:p>
    <w:p>
      <w:pPr>
        <w:pStyle w:val="Heading3"/>
      </w:pPr>
      <w:r>
        <w:t>Tasks</w:t>
      </w:r>
    </w:p>
    <w:p>
      <w:pPr>
        <w:pStyle w:val="ListBullet"/>
      </w:pPr>
      <w:r>
        <w:t>Create Frontend/examvault-web using React + TypeScript + Vite.</w:t>
      </w:r>
    </w:p>
    <w:p>
      <w:pPr>
        <w:pStyle w:val="ListBullet"/>
      </w:pPr>
      <w:r>
        <w:t>Add React Router foundation.</w:t>
      </w:r>
    </w:p>
    <w:p>
      <w:pPr>
        <w:pStyle w:val="ListBullet"/>
      </w:pPr>
      <w:r>
        <w:t>Add Axios.</w:t>
      </w:r>
    </w:p>
    <w:p>
      <w:pPr>
        <w:pStyle w:val="ListBullet"/>
      </w:pPr>
      <w:r>
        <w:t>Add TanStack Query foundation.</w:t>
      </w:r>
    </w:p>
    <w:p>
      <w:pPr>
        <w:pStyle w:val="ListBullet"/>
      </w:pPr>
      <w:r>
        <w:t>Add Bootstrap/React-Bootstrap.</w:t>
      </w:r>
    </w:p>
    <w:p>
      <w:pPr>
        <w:pStyle w:val="ListBullet"/>
      </w:pPr>
      <w:r>
        <w:t>Add ESLint/Prettier.</w:t>
      </w:r>
    </w:p>
    <w:p>
      <w:pPr>
        <w:pStyle w:val="ListBullet"/>
      </w:pPr>
      <w:r>
        <w:t>Create folders: api, components, context, hooks, layouts, pages, routes, types, utils.</w:t>
      </w:r>
    </w:p>
    <w:p>
      <w:pPr>
        <w:pStyle w:val="ListBullet"/>
      </w:pPr>
      <w:r>
        <w:t>Create a basic Home/Login/Register placeholder structure.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React app starts</w:t>
      </w:r>
    </w:p>
    <w:p>
      <w:pPr>
        <w:pStyle w:val="ListBullet"/>
      </w:pPr>
      <w:r>
        <w:t>Production build succeeds</w:t>
      </w:r>
    </w:p>
    <w:p>
      <w:pPr>
        <w:pStyle w:val="ListBullet"/>
      </w:pPr>
      <w:r>
        <w:t>Frontend folder hierarchy exists</w:t>
      </w:r>
    </w:p>
    <w:p>
      <w:pPr>
        <w:pStyle w:val="Heading3"/>
      </w:pPr>
      <w:r>
        <w:t>Verification / Exit Gate</w:t>
      </w:r>
    </w:p>
    <w:p>
      <w:pPr>
        <w:pStyle w:val="ListBullet"/>
      </w:pPr>
      <w:r>
        <w:t>npm install succeeds</w:t>
      </w:r>
    </w:p>
    <w:p>
      <w:pPr>
        <w:pStyle w:val="ListBullet"/>
      </w:pPr>
      <w:r>
        <w:t>npm run build succeeds</w:t>
      </w:r>
    </w:p>
    <w:p>
      <w:pPr>
        <w:pStyle w:val="ListBullet"/>
      </w:pPr>
      <w:r>
        <w:t>npm run dev opens the app</w:t>
      </w:r>
    </w:p>
    <w:p>
      <w:pPr>
        <w:pStyle w:val="Heading2"/>
      </w:pPr>
      <w:r>
        <w:t>Day 4 — Phase 0: Configuration and Local Ports</w:t>
      </w:r>
    </w:p>
    <w:p>
      <w:r>
        <w:t>Goal: Configuration and Local Ports.</w:t>
      </w:r>
    </w:p>
    <w:p>
      <w:pPr>
        <w:pStyle w:val="Heading3"/>
      </w:pPr>
      <w:r>
        <w:t>Tasks</w:t>
      </w:r>
    </w:p>
    <w:p>
      <w:pPr>
        <w:pStyle w:val="ListBullet"/>
      </w:pPr>
      <w:r>
        <w:t>Define local ports for React, Gateway and User API.</w:t>
      </w:r>
    </w:p>
    <w:p>
      <w:pPr>
        <w:pStyle w:val="ListBullet"/>
      </w:pPr>
      <w:r>
        <w:t>Create backend appsettings Development files.</w:t>
      </w:r>
    </w:p>
    <w:p>
      <w:pPr>
        <w:pStyle w:val="ListBullet"/>
      </w:pPr>
      <w:r>
        <w:t>Create React environment configuration for the API base URL.</w:t>
      </w:r>
    </w:p>
    <w:p>
      <w:pPr>
        <w:pStyle w:val="ListBullet"/>
      </w:pPr>
      <w:r>
        <w:t>Do not store secrets in source control.</w:t>
      </w:r>
    </w:p>
    <w:p>
      <w:pPr>
        <w:pStyle w:val="ListBullet"/>
      </w:pPr>
      <w:r>
        <w:t>Prepare User Secrets/environment-variable strategy for backend secrets.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Documented local URLs</w:t>
      </w:r>
    </w:p>
    <w:p>
      <w:pPr>
        <w:pStyle w:val="ListBullet"/>
      </w:pPr>
      <w:r>
        <w:t>No secrets committed</w:t>
      </w:r>
    </w:p>
    <w:p>
      <w:pPr>
        <w:pStyle w:val="Heading3"/>
      </w:pPr>
      <w:r>
        <w:t>Verification / Exit Gate</w:t>
      </w:r>
    </w:p>
    <w:p>
      <w:pPr>
        <w:pStyle w:val="ListBullet"/>
      </w:pPr>
      <w:r>
        <w:t>React runs</w:t>
      </w:r>
    </w:p>
    <w:p>
      <w:pPr>
        <w:pStyle w:val="ListBullet"/>
      </w:pPr>
      <w:r>
        <w:t>Gateway runs</w:t>
      </w:r>
    </w:p>
    <w:p>
      <w:pPr>
        <w:pStyle w:val="ListBullet"/>
      </w:pPr>
      <w:r>
        <w:t>User API runs</w:t>
      </w:r>
    </w:p>
    <w:p>
      <w:pPr>
        <w:pStyle w:val="ListBullet"/>
      </w:pPr>
      <w:r>
        <w:t>README contains startup instructions</w:t>
      </w:r>
    </w:p>
    <w:p>
      <w:pPr>
        <w:pStyle w:val="Heading2"/>
      </w:pPr>
      <w:r>
        <w:t>Day 5 — Phase 0: Phase 0 Gate</w:t>
      </w:r>
    </w:p>
    <w:p>
      <w:r>
        <w:t>Goal: Phase 0 Gate.</w:t>
      </w:r>
    </w:p>
    <w:p>
      <w:pPr>
        <w:pStyle w:val="Heading3"/>
      </w:pPr>
      <w:r>
        <w:t>Tasks</w:t>
      </w:r>
    </w:p>
    <w:p>
      <w:pPr>
        <w:pStyle w:val="ListBullet"/>
      </w:pPr>
      <w:r>
        <w:t>Review solution structure against the master architecture.</w:t>
      </w:r>
    </w:p>
    <w:p>
      <w:pPr>
        <w:pStyle w:val="ListBullet"/>
      </w:pPr>
      <w:r>
        <w:t>Verify React is completely separate from .NET projects.</w:t>
      </w:r>
    </w:p>
    <w:p>
      <w:pPr>
        <w:pStyle w:val="ListBullet"/>
      </w:pPr>
      <w:r>
        <w:t>Verify Gateway has no direct service database dependency.</w:t>
      </w:r>
    </w:p>
    <w:p>
      <w:pPr>
        <w:pStyle w:val="ListBullet"/>
      </w:pPr>
      <w:r>
        <w:t>Verify Shared projects contain only shared material.</w:t>
      </w:r>
    </w:p>
    <w:p>
      <w:pPr>
        <w:pStyle w:val="ListBullet"/>
      </w:pPr>
      <w:r>
        <w:t>Create a Phase 0 completion checklist in the README.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Phase 0 signed off</w:t>
      </w:r>
    </w:p>
    <w:p>
      <w:pPr>
        <w:pStyle w:val="ListBullet"/>
      </w:pPr>
      <w:r>
        <w:t>Phase 1 is unlocked</w:t>
      </w:r>
    </w:p>
    <w:p>
      <w:pPr>
        <w:pStyle w:val="Heading3"/>
      </w:pPr>
      <w:r>
        <w:t>Verification / Exit Gate</w:t>
      </w:r>
    </w:p>
    <w:p>
      <w:pPr>
        <w:pStyle w:val="ListBullet"/>
      </w:pPr>
      <w:r>
        <w:t>dotnet build passes</w:t>
      </w:r>
    </w:p>
    <w:p>
      <w:pPr>
        <w:pStyle w:val="ListBullet"/>
      </w:pPr>
      <w:r>
        <w:t>React build passes</w:t>
      </w:r>
    </w:p>
    <w:p>
      <w:pPr>
        <w:pStyle w:val="ListBullet"/>
      </w:pPr>
      <w:r>
        <w:t>All three applications start successfully</w:t>
      </w:r>
    </w:p>
    <w:p>
      <w:r>
        <w:br w:type="page"/>
      </w:r>
    </w:p>
    <w:p>
      <w:pPr>
        <w:pStyle w:val="Heading1"/>
      </w:pPr>
      <w:r>
        <w:t>PHASE 1 — USER SERVICE MVP</w:t>
      </w:r>
    </w:p>
    <w:p>
      <w:pPr>
        <w:pStyle w:val="Heading2"/>
      </w:pPr>
      <w:r>
        <w:t>Day 6 — Phase 1: Create User Service foundation</w:t>
      </w:r>
    </w:p>
    <w:p>
      <w:pPr>
        <w:pStyle w:val="Heading3"/>
      </w:pPr>
      <w:r>
        <w:t>Tasks</w:t>
      </w:r>
    </w:p>
    <w:p>
      <w:pPr>
        <w:pStyle w:val="ListBullet"/>
      </w:pPr>
      <w:r>
        <w:t>Create/verify User entity and domain structure.</w:t>
      </w:r>
    </w:p>
    <w:p>
      <w:pPr>
        <w:pStyle w:val="ListBullet"/>
      </w:pPr>
      <w:r>
        <w:t>Create UserDbContext.</w:t>
      </w:r>
    </w:p>
    <w:p>
      <w:pPr>
        <w:pStyle w:val="ListBullet"/>
      </w:pPr>
      <w:r>
        <w:t>Configure SQL Server.</w:t>
      </w:r>
    </w:p>
    <w:p>
      <w:pPr>
        <w:pStyle w:val="ListBullet"/>
      </w:pPr>
      <w:r>
        <w:t>Create initial migration.</w:t>
      </w:r>
    </w:p>
    <w:p>
      <w:pPr>
        <w:pStyle w:val="ListBullet"/>
      </w:pPr>
      <w:r>
        <w:t>Create repository abstraction/implementation.</w:t>
      </w:r>
    </w:p>
    <w:p>
      <w:pPr>
        <w:pStyle w:val="ListBullet"/>
      </w:pPr>
      <w:r>
        <w:t>Keep domain independent from Infrastructure.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UserDbContext</w:t>
      </w:r>
    </w:p>
    <w:p>
      <w:pPr>
        <w:pStyle w:val="ListBullet"/>
      </w:pPr>
      <w:r>
        <w:t>User migration</w:t>
      </w:r>
    </w:p>
    <w:p>
      <w:pPr>
        <w:pStyle w:val="ListBullet"/>
      </w:pPr>
      <w:r>
        <w:t>User repository</w:t>
      </w:r>
    </w:p>
    <w:p>
      <w:pPr>
        <w:pStyle w:val="ListBullet"/>
      </w:pPr>
      <w:r>
        <w:t>SQL Server connection verified</w:t>
      </w:r>
    </w:p>
    <w:p>
      <w:pPr>
        <w:pStyle w:val="Heading2"/>
      </w:pPr>
      <w:r>
        <w:t>Day 7 — Phase 1: Registration API</w:t>
      </w:r>
    </w:p>
    <w:p>
      <w:pPr>
        <w:pStyle w:val="Heading3"/>
      </w:pPr>
      <w:r>
        <w:t>Tasks</w:t>
      </w:r>
    </w:p>
    <w:p>
      <w:pPr>
        <w:pStyle w:val="ListBullet"/>
      </w:pPr>
      <w:r>
        <w:t>Create RegisterUser request/command.</w:t>
      </w:r>
    </w:p>
    <w:p>
      <w:pPr>
        <w:pStyle w:val="ListBullet"/>
      </w:pPr>
      <w:r>
        <w:t>Create validator.</w:t>
      </w:r>
    </w:p>
    <w:p>
      <w:pPr>
        <w:pStyle w:val="ListBullet"/>
      </w:pPr>
      <w:r>
        <w:t>Create handler.</w:t>
      </w:r>
    </w:p>
    <w:p>
      <w:pPr>
        <w:pStyle w:val="ListBullet"/>
      </w:pPr>
      <w:r>
        <w:t>Hash password using the selected password-hashing approach.</w:t>
      </w:r>
    </w:p>
    <w:p>
      <w:pPr>
        <w:pStyle w:val="ListBullet"/>
      </w:pPr>
      <w:r>
        <w:t>Save user.</w:t>
      </w:r>
    </w:p>
    <w:p>
      <w:pPr>
        <w:pStyle w:val="ListBullet"/>
      </w:pPr>
      <w:r>
        <w:t>Create POST /api/users/register.</w:t>
      </w:r>
    </w:p>
    <w:p>
      <w:pPr>
        <w:pStyle w:val="ListBullet"/>
      </w:pPr>
      <w:r>
        <w:t>Test success and validation failures.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Working registration API</w:t>
      </w:r>
    </w:p>
    <w:p>
      <w:pPr>
        <w:pStyle w:val="ListBullet"/>
      </w:pPr>
      <w:r>
        <w:t>Unit tests for validation/handler</w:t>
      </w:r>
    </w:p>
    <w:p>
      <w:pPr>
        <w:pStyle w:val="Heading2"/>
      </w:pPr>
      <w:r>
        <w:t>Day 8 — Phase 1: Profile and User APIs</w:t>
      </w:r>
    </w:p>
    <w:p>
      <w:pPr>
        <w:pStyle w:val="Heading3"/>
      </w:pPr>
      <w:r>
        <w:t>Tasks</w:t>
      </w:r>
    </w:p>
    <w:p>
      <w:pPr>
        <w:pStyle w:val="ListBullet"/>
      </w:pPr>
      <w:r>
        <w:t>Create authenticated profile endpoint foundation.</w:t>
      </w:r>
    </w:p>
    <w:p>
      <w:pPr>
        <w:pStyle w:val="ListBullet"/>
      </w:pPr>
      <w:r>
        <w:t>Add GET /api/users/me or equivalent profile endpoint.</w:t>
      </w:r>
    </w:p>
    <w:p>
      <w:pPr>
        <w:pStyle w:val="ListBullet"/>
      </w:pPr>
      <w:r>
        <w:t>Add DTOs/contracts.</w:t>
      </w:r>
    </w:p>
    <w:p>
      <w:pPr>
        <w:pStyle w:val="ListBullet"/>
      </w:pPr>
      <w:r>
        <w:t>Add service-level error handling.</w:t>
      </w:r>
    </w:p>
    <w:p>
      <w:pPr>
        <w:pStyle w:val="ListBullet"/>
      </w:pPr>
      <w:r>
        <w:t>Add unit tests and API tests.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Profile API</w:t>
      </w:r>
    </w:p>
    <w:p>
      <w:pPr>
        <w:pStyle w:val="ListBullet"/>
      </w:pPr>
      <w:r>
        <w:t>Tests</w:t>
      </w:r>
    </w:p>
    <w:p>
      <w:pPr>
        <w:pStyle w:val="Heading2"/>
      </w:pPr>
      <w:r>
        <w:t>Day 6 — Phase 1: Create User Service foundation</w:t>
      </w:r>
    </w:p>
    <w:p>
      <w:pPr>
        <w:pStyle w:val="Heading3"/>
      </w:pPr>
      <w:r>
        <w:t>Tasks</w:t>
      </w:r>
    </w:p>
    <w:p>
      <w:pPr>
        <w:pStyle w:val="ListBullet"/>
      </w:pPr>
      <w:r>
        <w:t>Create/verify User entity and domain structure.</w:t>
      </w:r>
    </w:p>
    <w:p>
      <w:pPr>
        <w:pStyle w:val="ListBullet"/>
      </w:pPr>
      <w:r>
        <w:t>Create UserDbContext and configure SQL Server.</w:t>
      </w:r>
    </w:p>
    <w:p>
      <w:pPr>
        <w:pStyle w:val="ListBullet"/>
      </w:pPr>
      <w:r>
        <w:t>Create the initial migration.</w:t>
      </w:r>
    </w:p>
    <w:p>
      <w:pPr>
        <w:pStyle w:val="ListBullet"/>
      </w:pPr>
      <w:r>
        <w:t>Create repository abstraction/implementation.</w:t>
      </w:r>
    </w:p>
    <w:p>
      <w:pPr>
        <w:pStyle w:val="ListBullet"/>
      </w:pPr>
      <w:r>
        <w:t>Keep Domain independent from Infrastructure.</w:t>
      </w:r>
    </w:p>
    <w:p>
      <w:pPr>
        <w:pStyle w:val="Heading3"/>
      </w:pPr>
      <w:r>
        <w:t>Deliverables</w:t>
      </w:r>
    </w:p>
    <w:p>
      <w:pPr>
        <w:pStyle w:val="ListBullet"/>
      </w:pPr>
      <w:r>
        <w:t>UserDbContext</w:t>
      </w:r>
    </w:p>
    <w:p>
      <w:pPr>
        <w:pStyle w:val="ListBullet"/>
      </w:pPr>
      <w:r>
        <w:t>User migration</w:t>
      </w:r>
    </w:p>
    <w:p>
      <w:pPr>
        <w:pStyle w:val="ListBullet"/>
      </w:pPr>
      <w:r>
        <w:t>User repository</w:t>
      </w:r>
    </w:p>
    <w:p>
      <w:pPr>
        <w:pStyle w:val="ListBullet"/>
      </w:pPr>
      <w:r>
        <w:t>SQL Server connection verified</w:t>
      </w:r>
    </w:p>
    <w:p>
      <w:pPr>
        <w:pStyle w:val="Heading2"/>
      </w:pPr>
      <w:r>
        <w:t>Day 7 — Phase 1: Registration API</w:t>
      </w:r>
    </w:p>
    <w:p>
      <w:pPr>
        <w:pStyle w:val="Heading3"/>
      </w:pPr>
      <w:r>
        <w:t>Tasks</w:t>
      </w:r>
    </w:p>
    <w:p>
      <w:pPr>
        <w:pStyle w:val="ListBullet"/>
      </w:pPr>
      <w:r>
        <w:t>Create RegisterUser request/command.</w:t>
      </w:r>
    </w:p>
    <w:p>
      <w:pPr>
        <w:pStyle w:val="ListBullet"/>
      </w:pPr>
      <w:r>
        <w:t>Create validator and handler.</w:t>
      </w:r>
    </w:p>
    <w:p>
      <w:pPr>
        <w:pStyle w:val="ListBullet"/>
      </w:pPr>
      <w:r>
        <w:t>Hash the password using the selected password-hashing approach.</w:t>
      </w:r>
    </w:p>
    <w:p>
      <w:pPr>
        <w:pStyle w:val="ListBullet"/>
      </w:pPr>
      <w:r>
        <w:t>Save the user.</w:t>
      </w:r>
    </w:p>
    <w:p>
      <w:pPr>
        <w:pStyle w:val="ListBullet"/>
      </w:pPr>
      <w:r>
        <w:t>Create POST /api/users/register.</w:t>
      </w:r>
    </w:p>
    <w:p>
      <w:pPr>
        <w:pStyle w:val="ListBullet"/>
      </w:pPr>
      <w:r>
        <w:t>Test success and validation failures.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Working registration API</w:t>
      </w:r>
    </w:p>
    <w:p>
      <w:pPr>
        <w:pStyle w:val="ListBullet"/>
      </w:pPr>
      <w:r>
        <w:t>Unit tests for validation/handler</w:t>
      </w:r>
    </w:p>
    <w:p>
      <w:pPr>
        <w:pStyle w:val="Heading2"/>
      </w:pPr>
      <w:r>
        <w:t>Day 8 — Phase 1: Profile and User APIs</w:t>
      </w:r>
    </w:p>
    <w:p>
      <w:pPr>
        <w:pStyle w:val="Heading3"/>
      </w:pPr>
      <w:r>
        <w:t>Tasks</w:t>
      </w:r>
    </w:p>
    <w:p>
      <w:pPr>
        <w:pStyle w:val="ListBullet"/>
      </w:pPr>
      <w:r>
        <w:t>Create authenticated profile endpoint foundation.</w:t>
      </w:r>
    </w:p>
    <w:p>
      <w:pPr>
        <w:pStyle w:val="ListBullet"/>
      </w:pPr>
      <w:r>
        <w:t>Add GET /api/users/me or equivalent profile endpoint.</w:t>
      </w:r>
    </w:p>
    <w:p>
      <w:pPr>
        <w:pStyle w:val="ListBullet"/>
      </w:pPr>
      <w:r>
        <w:t>Add DTOs/contracts.</w:t>
      </w:r>
    </w:p>
    <w:p>
      <w:pPr>
        <w:pStyle w:val="ListBullet"/>
      </w:pPr>
      <w:r>
        <w:t>Add service-level error handling.</w:t>
      </w:r>
    </w:p>
    <w:p>
      <w:pPr>
        <w:pStyle w:val="ListBullet"/>
      </w:pPr>
      <w:r>
        <w:t>Add unit and API tests.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Profile API</w:t>
      </w:r>
    </w:p>
    <w:p>
      <w:pPr>
        <w:pStyle w:val="ListBullet"/>
      </w:pPr>
      <w:r>
        <w:t>Tests</w:t>
      </w:r>
    </w:p>
    <w:p>
      <w:pPr>
        <w:pStyle w:val="Heading2"/>
      </w:pPr>
      <w:r>
        <w:t>Day 9 — Phase 1: User Service Gate</w:t>
      </w:r>
    </w:p>
    <w:p>
      <w:pPr>
        <w:pStyle w:val="Heading3"/>
      </w:pPr>
      <w:r>
        <w:t>Tasks</w:t>
      </w:r>
    </w:p>
    <w:p>
      <w:pPr>
        <w:pStyle w:val="ListBullet"/>
      </w:pPr>
      <w:r>
        <w:t>Verify database migration.</w:t>
      </w:r>
    </w:p>
    <w:p>
      <w:pPr>
        <w:pStyle w:val="ListBullet"/>
      </w:pPr>
      <w:r>
        <w:t>Verify registration.</w:t>
      </w:r>
    </w:p>
    <w:p>
      <w:pPr>
        <w:pStyle w:val="ListBullet"/>
      </w:pPr>
      <w:r>
        <w:t>Verify profile.</w:t>
      </w:r>
    </w:p>
    <w:p>
      <w:pPr>
        <w:pStyle w:val="ListBullet"/>
      </w:pPr>
      <w:r>
        <w:t>Review logs and error handling.</w:t>
      </w:r>
    </w:p>
    <w:p>
      <w:pPr>
        <w:pStyle w:val="ListBullet"/>
      </w:pPr>
      <w:r>
        <w:t>Document API contracts.</w:t>
      </w:r>
    </w:p>
    <w:p>
      <w:pPr>
        <w:pStyle w:val="Heading3"/>
      </w:pPr>
      <w:r>
        <w:t>Deliverables</w:t>
      </w:r>
    </w:p>
    <w:p>
      <w:pPr>
        <w:pStyle w:val="ListBullet"/>
      </w:pPr>
      <w:r>
        <w:t>User Service MVP complete</w:t>
      </w:r>
    </w:p>
    <w:p>
      <w:r>
        <w:br w:type="page"/>
      </w:r>
    </w:p>
    <w:p>
      <w:pPr>
        <w:pStyle w:val="Heading1"/>
      </w:pPr>
      <w:r>
        <w:t>PHASE 2 — API GATEWAY / YARP</w:t>
      </w:r>
    </w:p>
    <w:p>
      <w:pPr>
        <w:pStyle w:val="Heading2"/>
      </w:pPr>
      <w:r>
        <w:t>Day 10 — Phase 2: Install and configure YARP</w:t>
      </w:r>
    </w:p>
    <w:p>
      <w:pPr>
        <w:pStyle w:val="Heading3"/>
      </w:pPr>
      <w:r>
        <w:t>Tasks</w:t>
      </w:r>
    </w:p>
    <w:p>
      <w:pPr>
        <w:pStyle w:val="ListBullet"/>
      </w:pPr>
      <w:r>
        <w:t>Add YARP to Gateway.</w:t>
      </w:r>
    </w:p>
    <w:p>
      <w:pPr>
        <w:pStyle w:val="ListBullet"/>
      </w:pPr>
      <w:r>
        <w:t>Configure User route.</w:t>
      </w:r>
    </w:p>
    <w:p>
      <w:pPr>
        <w:pStyle w:val="ListBullet"/>
      </w:pPr>
      <w:r>
        <w:t>Configure destination for User API.</w:t>
      </w:r>
    </w:p>
    <w:p>
      <w:pPr>
        <w:pStyle w:val="ListBullet"/>
      </w:pPr>
      <w:r>
        <w:t>Add health/basic connectivity verification.</w:t>
      </w:r>
    </w:p>
    <w:p>
      <w:pPr>
        <w:pStyle w:val="Heading2"/>
      </w:pPr>
      <w:r>
        <w:t>Day 11 — Phase 2: Move React API access through Gateway</w:t>
      </w:r>
    </w:p>
    <w:p>
      <w:pPr>
        <w:pStyle w:val="Heading3"/>
      </w:pPr>
      <w:r>
        <w:t>Tasks</w:t>
      </w:r>
    </w:p>
    <w:p>
      <w:pPr>
        <w:pStyle w:val="ListBullet"/>
      </w:pPr>
      <w:r>
        <w:t>Configure React API base URL to Gateway.</w:t>
      </w:r>
    </w:p>
    <w:p>
      <w:pPr>
        <w:pStyle w:val="ListBullet"/>
      </w:pPr>
      <w:r>
        <w:t>Verify Register/Profile through Gateway.</w:t>
      </w:r>
    </w:p>
    <w:p>
      <w:pPr>
        <w:pStyle w:val="ListBullet"/>
      </w:pPr>
      <w:r>
        <w:t>Ensure frontend no longer depends on direct service URLs.</w:t>
      </w:r>
    </w:p>
    <w:p>
      <w:pPr>
        <w:pStyle w:val="ListBullet"/>
      </w:pPr>
      <w:r>
        <w:t>Document Gateway routes.</w:t>
      </w:r>
    </w:p>
    <w:p>
      <w:r>
        <w:t>Exit Gate: React successfully calls User APIs only through the Gateway.</w:t>
      </w:r>
    </w:p>
    <w:p>
      <w:r>
        <w:br w:type="page"/>
      </w:r>
    </w:p>
    <w:p>
      <w:pPr>
        <w:pStyle w:val="Heading1"/>
      </w:pPr>
      <w:r>
        <w:t>PHASE 3 — JWT + REFRESH TOKEN</w:t>
      </w:r>
    </w:p>
    <w:p>
      <w:pPr>
        <w:pStyle w:val="Heading2"/>
      </w:pPr>
      <w:r>
        <w:t>Day 12 — Phase 3: JWT configuration</w:t>
      </w:r>
    </w:p>
    <w:p>
      <w:pPr>
        <w:pStyle w:val="ListBullet"/>
      </w:pPr>
      <w:r>
        <w:t>Configure JWT settings</w:t>
      </w:r>
    </w:p>
    <w:p>
      <w:pPr>
        <w:pStyle w:val="ListBullet"/>
      </w:pPr>
      <w:r>
        <w:t>Add authentication/authorization</w:t>
      </w:r>
    </w:p>
    <w:p>
      <w:pPr>
        <w:pStyle w:val="ListBullet"/>
      </w:pPr>
      <w:r>
        <w:t>Define roles</w:t>
      </w:r>
    </w:p>
    <w:p>
      <w:pPr>
        <w:pStyle w:val="Heading2"/>
      </w:pPr>
      <w:r>
        <w:t>Day 13 — Phase 3: Login</w:t>
      </w:r>
    </w:p>
    <w:p>
      <w:pPr>
        <w:pStyle w:val="ListBullet"/>
      </w:pPr>
      <w:r>
        <w:t>Create Login command/handler</w:t>
      </w:r>
    </w:p>
    <w:p>
      <w:pPr>
        <w:pStyle w:val="ListBullet"/>
      </w:pPr>
      <w:r>
        <w:t>Verify password</w:t>
      </w:r>
    </w:p>
    <w:p>
      <w:pPr>
        <w:pStyle w:val="ListBullet"/>
      </w:pPr>
      <w:r>
        <w:t>Return access token and refresh token</w:t>
      </w:r>
    </w:p>
    <w:p>
      <w:pPr>
        <w:pStyle w:val="ListBullet"/>
      </w:pPr>
      <w:r>
        <w:t>Create POST /api/users/login</w:t>
      </w:r>
    </w:p>
    <w:p>
      <w:pPr>
        <w:pStyle w:val="Heading2"/>
      </w:pPr>
      <w:r>
        <w:t>Day 14 — Phase 3: Refresh + Logout</w:t>
      </w:r>
    </w:p>
    <w:p>
      <w:pPr>
        <w:pStyle w:val="ListBullet"/>
      </w:pPr>
      <w:r>
        <w:t>Persist refresh token securely</w:t>
      </w:r>
    </w:p>
    <w:p>
      <w:pPr>
        <w:pStyle w:val="ListBullet"/>
      </w:pPr>
      <w:r>
        <w:t>Implement refresh endpoint</w:t>
      </w:r>
    </w:p>
    <w:p>
      <w:pPr>
        <w:pStyle w:val="ListBullet"/>
      </w:pPr>
      <w:r>
        <w:t>Implement logout/revocation</w:t>
      </w:r>
    </w:p>
    <w:p>
      <w:pPr>
        <w:pStyle w:val="Heading2"/>
      </w:pPr>
      <w:r>
        <w:t>Day 15 — Phase 3: React authentication</w:t>
      </w:r>
    </w:p>
    <w:p>
      <w:pPr>
        <w:pStyle w:val="ListBullet"/>
      </w:pPr>
      <w:r>
        <w:t>Auth context/store</w:t>
      </w:r>
    </w:p>
    <w:p>
      <w:pPr>
        <w:pStyle w:val="ListBullet"/>
      </w:pPr>
      <w:r>
        <w:t>Protected routes</w:t>
      </w:r>
    </w:p>
    <w:p>
      <w:pPr>
        <w:pStyle w:val="ListBullet"/>
      </w:pPr>
      <w:r>
        <w:t>Admin/Student route guards</w:t>
      </w:r>
    </w:p>
    <w:p>
      <w:pPr>
        <w:pStyle w:val="ListBullet"/>
      </w:pPr>
      <w:r>
        <w:t>Axios authorization handling</w:t>
      </w:r>
    </w:p>
    <w:p>
      <w:pPr>
        <w:pStyle w:val="ListBullet"/>
      </w:pPr>
      <w:r>
        <w:t>Handle token expiry/refresh</w:t>
      </w:r>
    </w:p>
    <w:p>
      <w:r>
        <w:t>Exit Gate: Register → Login → Access Token → Refresh → Logout works and React protected routes behave correctly.</w:t>
      </w:r>
    </w:p>
    <w:p>
      <w:r>
        <w:br w:type="page"/>
      </w:r>
    </w:p>
    <w:p>
      <w:pPr>
        <w:pStyle w:val="Heading1"/>
      </w:pPr>
      <w:r>
        <w:t>PHASE 4 — RABBITMQ / AZURE SERVICE BUS FOUNDATION</w:t>
      </w:r>
    </w:p>
    <w:p>
      <w:pPr>
        <w:pStyle w:val="Heading2"/>
      </w:pPr>
      <w:r>
        <w:t>Day 16 — Phase 4: Event contracts</w:t>
      </w:r>
    </w:p>
    <w:p>
      <w:pPr>
        <w:pStyle w:val="ListBullet"/>
      </w:pPr>
      <w:r>
        <w:t>Create UserRegisteredEvent</w:t>
      </w:r>
    </w:p>
    <w:p>
      <w:pPr>
        <w:pStyle w:val="ListBullet"/>
      </w:pPr>
      <w:r>
        <w:t>Create shared event conventions</w:t>
      </w:r>
    </w:p>
    <w:p>
      <w:pPr>
        <w:pStyle w:val="ListBullet"/>
      </w:pPr>
      <w:r>
        <w:t>Create publisher interface</w:t>
      </w:r>
    </w:p>
    <w:p>
      <w:pPr>
        <w:pStyle w:val="Heading2"/>
      </w:pPr>
      <w:r>
        <w:t>Day 17 — Phase 4: RabbitMQ local</w:t>
      </w:r>
    </w:p>
    <w:p>
      <w:pPr>
        <w:pStyle w:val="ListBullet"/>
      </w:pPr>
      <w:r>
        <w:t>Run RabbitMQ locally</w:t>
      </w:r>
    </w:p>
    <w:p>
      <w:pPr>
        <w:pStyle w:val="ListBullet"/>
      </w:pPr>
      <w:r>
        <w:t>Publish UserRegisteredEvent</w:t>
      </w:r>
    </w:p>
    <w:p>
      <w:pPr>
        <w:pStyle w:val="ListBullet"/>
      </w:pPr>
      <w:r>
        <w:t>Create Notification consumer foundation</w:t>
      </w:r>
    </w:p>
    <w:p>
      <w:pPr>
        <w:pStyle w:val="Heading2"/>
      </w:pPr>
      <w:r>
        <w:t>Day 18 — Phase 4: Production messaging foundation</w:t>
      </w:r>
    </w:p>
    <w:p>
      <w:pPr>
        <w:pStyle w:val="ListBullet"/>
      </w:pPr>
      <w:r>
        <w:t>Add retry/DLQ design notes</w:t>
      </w:r>
    </w:p>
    <w:p>
      <w:pPr>
        <w:pStyle w:val="ListBullet"/>
      </w:pPr>
      <w:r>
        <w:t>Add idempotency considerations</w:t>
      </w:r>
    </w:p>
    <w:p>
      <w:pPr>
        <w:pStyle w:val="ListBullet"/>
      </w:pPr>
      <w:r>
        <w:t>Define Azure Service Bus implementation boundary</w:t>
      </w:r>
    </w:p>
    <w:p>
      <w:r>
        <w:t>Exit Gate: User registration can publish an event and a local consumer can receive it.</w:t>
      </w:r>
    </w:p>
    <w:p>
      <w:r>
        <w:br w:type="page"/>
      </w:r>
    </w:p>
    <w:p>
      <w:pPr>
        <w:pStyle w:val="Heading1"/>
      </w:pPr>
      <w:r>
        <w:t>PHASE 5 — EXAM SERVICE</w:t>
      </w:r>
    </w:p>
    <w:p>
      <w:pPr>
        <w:pStyle w:val="Heading2"/>
      </w:pPr>
      <w:r>
        <w:t>Day 19 — Phase 5: Exam project skeleton</w:t>
      </w:r>
    </w:p>
    <w:p>
      <w:pPr>
        <w:pStyle w:val="ListBullet"/>
      </w:pPr>
      <w:r>
        <w:t>Create Exam API/Application/Domain/Infrastructure</w:t>
      </w:r>
    </w:p>
    <w:p>
      <w:pPr>
        <w:pStyle w:val="ListBullet"/>
      </w:pPr>
      <w:r>
        <w:t>Add project references</w:t>
      </w:r>
    </w:p>
    <w:p>
      <w:pPr>
        <w:pStyle w:val="ListBullet"/>
      </w:pPr>
      <w:r>
        <w:t>Create Exam entity</w:t>
      </w:r>
    </w:p>
    <w:p>
      <w:pPr>
        <w:pStyle w:val="Heading2"/>
      </w:pPr>
      <w:r>
        <w:t>Day 20 — Phase 5: Exam persistence</w:t>
      </w:r>
    </w:p>
    <w:p>
      <w:pPr>
        <w:pStyle w:val="ListBullet"/>
      </w:pPr>
      <w:r>
        <w:t>Create ExamDbContext</w:t>
      </w:r>
    </w:p>
    <w:p>
      <w:pPr>
        <w:pStyle w:val="ListBullet"/>
      </w:pPr>
      <w:r>
        <w:t>SQL Server configuration</w:t>
      </w:r>
    </w:p>
    <w:p>
      <w:pPr>
        <w:pStyle w:val="ListBullet"/>
      </w:pPr>
      <w:r>
        <w:t>Migration</w:t>
      </w:r>
    </w:p>
    <w:p>
      <w:pPr>
        <w:pStyle w:val="ListBullet"/>
      </w:pPr>
      <w:r>
        <w:t>Repository</w:t>
      </w:r>
    </w:p>
    <w:p>
      <w:pPr>
        <w:pStyle w:val="Heading2"/>
      </w:pPr>
      <w:r>
        <w:t>Day 21 — Phase 5: Create Exam API</w:t>
      </w:r>
    </w:p>
    <w:p>
      <w:pPr>
        <w:pStyle w:val="ListBullet"/>
      </w:pPr>
      <w:r>
        <w:t>Create command/handler/validator</w:t>
      </w:r>
    </w:p>
    <w:p>
      <w:pPr>
        <w:pStyle w:val="ListBullet"/>
      </w:pPr>
      <w:r>
        <w:t>POST /api/exams</w:t>
      </w:r>
    </w:p>
    <w:p>
      <w:pPr>
        <w:pStyle w:val="ListBullet"/>
      </w:pPr>
      <w:r>
        <w:t>GET /api/exams</w:t>
      </w:r>
    </w:p>
    <w:p>
      <w:pPr>
        <w:pStyle w:val="ListBullet"/>
      </w:pPr>
      <w:r>
        <w:t>GET /api/exams/{id}</w:t>
      </w:r>
    </w:p>
    <w:p>
      <w:pPr>
        <w:pStyle w:val="Heading2"/>
      </w:pPr>
      <w:r>
        <w:t>Day 22 — Phase 5: Admin Exam UI</w:t>
      </w:r>
    </w:p>
    <w:p>
      <w:pPr>
        <w:pStyle w:val="ListBullet"/>
      </w:pPr>
      <w:r>
        <w:t>Exam list page</w:t>
      </w:r>
    </w:p>
    <w:p>
      <w:pPr>
        <w:pStyle w:val="ListBullet"/>
      </w:pPr>
      <w:r>
        <w:t>Create exam form</w:t>
      </w:r>
    </w:p>
    <w:p>
      <w:pPr>
        <w:pStyle w:val="ListBullet"/>
      </w:pPr>
      <w:r>
        <w:t>Edit/view foundation</w:t>
      </w:r>
    </w:p>
    <w:p>
      <w:pPr>
        <w:pStyle w:val="ListBullet"/>
      </w:pPr>
      <w:r>
        <w:t>Connect React to Gateway</w:t>
      </w:r>
    </w:p>
    <w:p>
      <w:pPr>
        <w:pStyle w:val="ListBullet"/>
      </w:pPr>
      <w:r>
        <w:t>Admin authorization</w:t>
      </w:r>
    </w:p>
    <w:p>
      <w:r>
        <w:t>Exit Gate: Admin can create and retrieve exams through React → Gateway → Exam API → SQL Server.</w:t>
      </w:r>
    </w:p>
    <w:p>
      <w:r>
        <w:br w:type="page"/>
      </w:r>
    </w:p>
    <w:p>
      <w:pPr>
        <w:pStyle w:val="Heading1"/>
      </w:pPr>
      <w:r>
        <w:t>PHASE 6 — QUESTION SERVICE</w:t>
      </w:r>
    </w:p>
    <w:p>
      <w:pPr>
        <w:pStyle w:val="Heading2"/>
      </w:pPr>
      <w:r>
        <w:t>Day 23 — Phase 6: Question project skeleton</w:t>
      </w:r>
    </w:p>
    <w:p>
      <w:pPr>
        <w:pStyle w:val="ListBullet"/>
      </w:pPr>
      <w:r>
        <w:t>Create Question API/Application/Domain/Infrastructure</w:t>
      </w:r>
    </w:p>
    <w:p>
      <w:pPr>
        <w:pStyle w:val="ListBullet"/>
      </w:pPr>
      <w:r>
        <w:t>Create Question and Option entities</w:t>
      </w:r>
    </w:p>
    <w:p>
      <w:pPr>
        <w:pStyle w:val="Heading2"/>
      </w:pPr>
      <w:r>
        <w:t>Day 24 — Phase 6: Question persistence</w:t>
      </w:r>
    </w:p>
    <w:p>
      <w:pPr>
        <w:pStyle w:val="ListBullet"/>
      </w:pPr>
      <w:r>
        <w:t>Create QuestionDbContext</w:t>
      </w:r>
    </w:p>
    <w:p>
      <w:pPr>
        <w:pStyle w:val="ListBullet"/>
      </w:pPr>
      <w:r>
        <w:t>Create repository</w:t>
      </w:r>
    </w:p>
    <w:p>
      <w:pPr>
        <w:pStyle w:val="ListBullet"/>
      </w:pPr>
      <w:r>
        <w:t>Migrations</w:t>
      </w:r>
    </w:p>
    <w:p>
      <w:pPr>
        <w:pStyle w:val="ListBullet"/>
      </w:pPr>
      <w:r>
        <w:t>Question/Option relationships</w:t>
      </w:r>
    </w:p>
    <w:p>
      <w:pPr>
        <w:pStyle w:val="Heading2"/>
      </w:pPr>
      <w:r>
        <w:t>Day 25 — Phase 6: Question APIs</w:t>
      </w:r>
    </w:p>
    <w:p>
      <w:pPr>
        <w:pStyle w:val="ListBullet"/>
      </w:pPr>
      <w:r>
        <w:t>Create/add/update/delete questions</w:t>
      </w:r>
    </w:p>
    <w:p>
      <w:pPr>
        <w:pStyle w:val="ListBullet"/>
      </w:pPr>
      <w:r>
        <w:t>List questions for an exam</w:t>
      </w:r>
    </w:p>
    <w:p>
      <w:pPr>
        <w:pStyle w:val="ListBullet"/>
      </w:pPr>
      <w:r>
        <w:t>Validation</w:t>
      </w:r>
    </w:p>
    <w:p>
      <w:pPr>
        <w:pStyle w:val="ListBullet"/>
      </w:pPr>
      <w:r>
        <w:t>Gateway route</w:t>
      </w:r>
    </w:p>
    <w:p>
      <w:pPr>
        <w:pStyle w:val="Heading2"/>
      </w:pPr>
      <w:r>
        <w:t>Day 26 — Phase 6: Question UI</w:t>
      </w:r>
    </w:p>
    <w:p>
      <w:pPr>
        <w:pStyle w:val="ListBullet"/>
      </w:pPr>
      <w:r>
        <w:t>Question management screen</w:t>
      </w:r>
    </w:p>
    <w:p>
      <w:pPr>
        <w:pStyle w:val="ListBullet"/>
      </w:pPr>
      <w:r>
        <w:t>Option editor</w:t>
      </w:r>
    </w:p>
    <w:p>
      <w:pPr>
        <w:pStyle w:val="ListBullet"/>
      </w:pPr>
      <w:r>
        <w:t>Correct answer selection</w:t>
      </w:r>
    </w:p>
    <w:p>
      <w:pPr>
        <w:pStyle w:val="ListBullet"/>
      </w:pPr>
      <w:r>
        <w:t>Preview question</w:t>
      </w:r>
    </w:p>
    <w:p>
      <w:pPr>
        <w:pStyle w:val="ListBullet"/>
      </w:pPr>
      <w:r>
        <w:t>Admin authorization</w:t>
      </w:r>
    </w:p>
    <w:p>
      <w:r>
        <w:t>Exit Gate: Admin can manage questions/options and attach them to an exam.</w:t>
      </w:r>
    </w:p>
    <w:p>
      <w:r>
        <w:br w:type="page"/>
      </w:r>
    </w:p>
    <w:p>
      <w:pPr>
        <w:pStyle w:val="Heading1"/>
      </w:pPr>
      <w:r>
        <w:t>AI MILESTONE — AI QUESTION GENERATION</w:t>
      </w:r>
    </w:p>
    <w:p>
      <w:pPr>
        <w:pStyle w:val="Heading2"/>
      </w:pPr>
      <w:r>
        <w:t>Day 27 — AI Milestone: AI Service foundation</w:t>
      </w:r>
    </w:p>
    <w:p>
      <w:pPr>
        <w:pStyle w:val="ListBullet"/>
      </w:pPr>
      <w:r>
        <w:t>Create AI API/Application/Domain/Infrastructure projects.</w:t>
      </w:r>
    </w:p>
    <w:p>
      <w:pPr>
        <w:pStyle w:val="ListBullet"/>
      </w:pPr>
      <w:r>
        <w:t>Define AI generation request/response contracts.</w:t>
      </w:r>
    </w:p>
    <w:p>
      <w:pPr>
        <w:pStyle w:val="ListBullet"/>
      </w:pPr>
      <w:r>
        <w:t>Create provider abstraction for OpenAI/Azure OpenAI.</w:t>
      </w:r>
    </w:p>
    <w:p>
      <w:pPr>
        <w:pStyle w:val="ListBullet"/>
      </w:pPr>
      <w:r>
        <w:t>Create Admin-only AI endpoint foundation.</w:t>
      </w:r>
    </w:p>
    <w:p>
      <w:pPr>
        <w:pStyle w:val="Heading2"/>
      </w:pPr>
      <w:r>
        <w:t>Day 28 — AI Milestone: Generate AI questions</w:t>
      </w:r>
    </w:p>
    <w:p>
      <w:pPr>
        <w:pStyle w:val="ListBullet"/>
      </w:pPr>
      <w:r>
        <w:t>Build POST /api/ai/questions/generate.</w:t>
      </w:r>
    </w:p>
    <w:p>
      <w:pPr>
        <w:pStyle w:val="ListBullet"/>
      </w:pPr>
      <w:r>
        <w:t>Validate Subject, Topic, Difficulty, Question Count, Question Type and Duration.</w:t>
      </w:r>
    </w:p>
    <w:p>
      <w:pPr>
        <w:pStyle w:val="ListBullet"/>
      </w:pPr>
      <w:r>
        <w:t>Build controlled prompt.</w:t>
      </w:r>
    </w:p>
    <w:p>
      <w:pPr>
        <w:pStyle w:val="ListBullet"/>
      </w:pPr>
      <w:r>
        <w:t>Call OpenAI or Azure OpenAI.</w:t>
      </w:r>
    </w:p>
    <w:p>
      <w:pPr>
        <w:pStyle w:val="ListBullet"/>
      </w:pPr>
      <w:r>
        <w:t>Require structured JSON output.</w:t>
      </w:r>
    </w:p>
    <w:p>
      <w:pPr>
        <w:pStyle w:val="ListBullet"/>
      </w:pPr>
      <w:r>
        <w:t>Validate JSON and question structure.</w:t>
      </w:r>
    </w:p>
    <w:p>
      <w:pPr>
        <w:pStyle w:val="Heading2"/>
      </w:pPr>
      <w:r>
        <w:t>Day 29 — AI Milestone: React AI review screen</w:t>
      </w:r>
    </w:p>
    <w:p>
      <w:pPr>
        <w:pStyle w:val="ListBullet"/>
      </w:pPr>
      <w:r>
        <w:t>Create AI Question Generator page.</w:t>
      </w:r>
    </w:p>
    <w:p>
      <w:pPr>
        <w:pStyle w:val="ListBullet"/>
      </w:pPr>
      <w:r>
        <w:t>Add generation form.</w:t>
      </w:r>
    </w:p>
    <w:p>
      <w:pPr>
        <w:pStyle w:val="ListBullet"/>
      </w:pPr>
      <w:r>
        <w:t>Display generated questions.</w:t>
      </w:r>
    </w:p>
    <w:p>
      <w:pPr>
        <w:pStyle w:val="ListBullet"/>
      </w:pPr>
      <w:r>
        <w:t>Add Approve, Edit, Reject and Regenerate actions.</w:t>
      </w:r>
    </w:p>
    <w:p>
      <w:pPr>
        <w:pStyle w:val="ListBullet"/>
      </w:pPr>
      <w:r>
        <w:t>Do not save drafts directly to Question DB.</w:t>
      </w:r>
    </w:p>
    <w:p>
      <w:pPr>
        <w:pStyle w:val="Heading2"/>
      </w:pPr>
      <w:r>
        <w:t>Day 30 — AI Milestone: AI approval integration</w:t>
      </w:r>
    </w:p>
    <w:p>
      <w:pPr>
        <w:pStyle w:val="ListBullet"/>
      </w:pPr>
      <w:r>
        <w:t>Approved questions are sent to Question Service.</w:t>
      </w:r>
    </w:p>
    <w:p>
      <w:pPr>
        <w:pStyle w:val="ListBullet"/>
      </w:pPr>
      <w:r>
        <w:t>Persist approved questions in Question DB.</w:t>
      </w:r>
    </w:p>
    <w:p>
      <w:pPr>
        <w:pStyle w:val="ListBullet"/>
      </w:pPr>
      <w:r>
        <w:t>Optionally store AI provider/model/prompt-version/generation-request metadata.</w:t>
      </w:r>
    </w:p>
    <w:p>
      <w:pPr>
        <w:pStyle w:val="ListBullet"/>
      </w:pPr>
      <w:r>
        <w:t>Test invalid AI output.</w:t>
      </w:r>
    </w:p>
    <w:p>
      <w:pPr>
        <w:pStyle w:val="ListBullet"/>
      </w:pPr>
      <w:r>
        <w:t>Test approval and rejection.</w:t>
      </w:r>
    </w:p>
    <w:p>
      <w:r>
        <w:t>AI Gate: Admin enters generation parameters → AI draft → validation → React preview → human approval → Question Service → Question DB.</w:t>
      </w:r>
    </w:p>
    <w:p>
      <w:r>
        <w:br w:type="page"/>
      </w:r>
    </w:p>
    <w:p>
      <w:pPr>
        <w:pStyle w:val="Heading1"/>
      </w:pPr>
      <w:r>
        <w:t>PHASE 7 — SUBMISSION SERVICE</w:t>
      </w:r>
    </w:p>
    <w:p>
      <w:pPr>
        <w:pStyle w:val="Heading2"/>
      </w:pPr>
      <w:r>
        <w:t>Day 31 — Phase 7: Submission foundation</w:t>
      </w:r>
    </w:p>
    <w:p>
      <w:pPr>
        <w:pStyle w:val="ListBullet"/>
      </w:pPr>
      <w:r>
        <w:t>Create Submission API/Application/Domain/Infrastructure</w:t>
      </w:r>
    </w:p>
    <w:p>
      <w:pPr>
        <w:pStyle w:val="ListBullet"/>
      </w:pPr>
      <w:r>
        <w:t>Create ExamSubmission and SubmittedAnswer entities</w:t>
      </w:r>
    </w:p>
    <w:p>
      <w:pPr>
        <w:pStyle w:val="Heading2"/>
      </w:pPr>
      <w:r>
        <w:t>Day 32 — Phase 7: Submit exam</w:t>
      </w:r>
    </w:p>
    <w:p>
      <w:pPr>
        <w:pStyle w:val="ListBullet"/>
      </w:pPr>
      <w:r>
        <w:t>Create start attempt</w:t>
      </w:r>
    </w:p>
    <w:p>
      <w:pPr>
        <w:pStyle w:val="ListBullet"/>
      </w:pPr>
      <w:r>
        <w:t>Save answers</w:t>
      </w:r>
    </w:p>
    <w:p>
      <w:pPr>
        <w:pStyle w:val="ListBullet"/>
      </w:pPr>
      <w:r>
        <w:t>Submit exam</w:t>
      </w:r>
    </w:p>
    <w:p>
      <w:pPr>
        <w:pStyle w:val="ListBullet"/>
      </w:pPr>
      <w:r>
        <w:t>Prevent duplicate/invalid submission</w:t>
      </w:r>
    </w:p>
    <w:p>
      <w:pPr>
        <w:pStyle w:val="ListBullet"/>
      </w:pPr>
      <w:r>
        <w:t>Add event contract</w:t>
      </w:r>
    </w:p>
    <w:p>
      <w:pPr>
        <w:pStyle w:val="Heading2"/>
      </w:pPr>
      <w:r>
        <w:t>Day 33 — Phase 7: Take Exam React UI</w:t>
      </w:r>
    </w:p>
    <w:p>
      <w:pPr>
        <w:pStyle w:val="ListBullet"/>
      </w:pPr>
      <w:r>
        <w:t>Exam instructions</w:t>
      </w:r>
    </w:p>
    <w:p>
      <w:pPr>
        <w:pStyle w:val="ListBullet"/>
      </w:pPr>
      <w:r>
        <w:t>Timer</w:t>
      </w:r>
    </w:p>
    <w:p>
      <w:pPr>
        <w:pStyle w:val="ListBullet"/>
      </w:pPr>
      <w:r>
        <w:t>Question navigation</w:t>
      </w:r>
    </w:p>
    <w:p>
      <w:pPr>
        <w:pStyle w:val="ListBullet"/>
      </w:pPr>
      <w:r>
        <w:t>Answer selection</w:t>
      </w:r>
    </w:p>
    <w:p>
      <w:pPr>
        <w:pStyle w:val="ListBullet"/>
      </w:pPr>
      <w:r>
        <w:t>Submit confirmation</w:t>
      </w:r>
    </w:p>
    <w:p>
      <w:pPr>
        <w:pStyle w:val="ListBullet"/>
      </w:pPr>
      <w:r>
        <w:t>Submission API integration</w:t>
      </w:r>
    </w:p>
    <w:p>
      <w:r>
        <w:t>Exit Gate: Student can take and submit an exam successfully.</w:t>
      </w:r>
    </w:p>
    <w:p>
      <w:r>
        <w:br w:type="page"/>
      </w:r>
    </w:p>
    <w:p>
      <w:pPr>
        <w:pStyle w:val="Heading1"/>
      </w:pPr>
      <w:r>
        <w:t>PHASE 8 — RESULT SERVICE</w:t>
      </w:r>
    </w:p>
    <w:p>
      <w:pPr>
        <w:pStyle w:val="Heading2"/>
      </w:pPr>
      <w:r>
        <w:t>Day 34 — Phase 8: Result foundation</w:t>
      </w:r>
    </w:p>
    <w:p>
      <w:pPr>
        <w:pStyle w:val="ListBullet"/>
      </w:pPr>
      <w:r>
        <w:t>Create Result API/Application/Domain/Infrastructure</w:t>
      </w:r>
    </w:p>
    <w:p>
      <w:pPr>
        <w:pStyle w:val="ListBullet"/>
      </w:pPr>
      <w:r>
        <w:t>Create Result entity</w:t>
      </w:r>
    </w:p>
    <w:p>
      <w:pPr>
        <w:pStyle w:val="Heading2"/>
      </w:pPr>
      <w:r>
        <w:t>Day 35 — Phase 8: Result calculation</w:t>
      </w:r>
    </w:p>
    <w:p>
      <w:pPr>
        <w:pStyle w:val="ListBullet"/>
      </w:pPr>
      <w:r>
        <w:t>Consume submission event</w:t>
      </w:r>
    </w:p>
    <w:p>
      <w:pPr>
        <w:pStyle w:val="ListBullet"/>
      </w:pPr>
      <w:r>
        <w:t>Calculate MCQ score deterministically</w:t>
      </w:r>
    </w:p>
    <w:p>
      <w:pPr>
        <w:pStyle w:val="ListBullet"/>
      </w:pPr>
      <w:r>
        <w:t>Persist Result</w:t>
      </w:r>
    </w:p>
    <w:p>
      <w:pPr>
        <w:pStyle w:val="ListBullet"/>
      </w:pPr>
      <w:r>
        <w:t>Publish ResultPublishedEvent</w:t>
      </w:r>
    </w:p>
    <w:p>
      <w:pPr>
        <w:pStyle w:val="Heading2"/>
      </w:pPr>
      <w:r>
        <w:t>Day 36 — Phase 8: Result UI</w:t>
      </w:r>
    </w:p>
    <w:p>
      <w:pPr>
        <w:pStyle w:val="ListBullet"/>
      </w:pPr>
      <w:r>
        <w:t>Student result page</w:t>
      </w:r>
    </w:p>
    <w:p>
      <w:pPr>
        <w:pStyle w:val="ListBullet"/>
      </w:pPr>
      <w:r>
        <w:t>Score/percentage</w:t>
      </w:r>
    </w:p>
    <w:p>
      <w:pPr>
        <w:pStyle w:val="ListBullet"/>
      </w:pPr>
      <w:r>
        <w:t>Correct/incorrect summary</w:t>
      </w:r>
    </w:p>
    <w:p>
      <w:pPr>
        <w:pStyle w:val="ListBullet"/>
      </w:pPr>
      <w:r>
        <w:t>Admin result view</w:t>
      </w:r>
    </w:p>
    <w:p>
      <w:r>
        <w:t>Exit Gate: Submission → Result calculation → Result DB → React Result page.</w:t>
      </w:r>
    </w:p>
    <w:p>
      <w:r>
        <w:br w:type="page"/>
      </w:r>
    </w:p>
    <w:p>
      <w:pPr>
        <w:pStyle w:val="Heading1"/>
      </w:pPr>
      <w:r>
        <w:t>PHASE 9 — NOTIFICATION SERVICE</w:t>
      </w:r>
    </w:p>
    <w:p>
      <w:pPr>
        <w:pStyle w:val="Heading2"/>
      </w:pPr>
      <w:r>
        <w:t>Day 37 — Phase 9: Notification consumer</w:t>
      </w:r>
    </w:p>
    <w:p>
      <w:pPr>
        <w:pStyle w:val="ListBullet"/>
      </w:pPr>
      <w:r>
        <w:t>Create Notification Service</w:t>
      </w:r>
    </w:p>
    <w:p>
      <w:pPr>
        <w:pStyle w:val="ListBullet"/>
      </w:pPr>
      <w:r>
        <w:t>Consume UserRegisteredEvent</w:t>
      </w:r>
    </w:p>
    <w:p>
      <w:pPr>
        <w:pStyle w:val="ListBullet"/>
      </w:pPr>
      <w:r>
        <w:t>Consume ResultPublishedEvent</w:t>
      </w:r>
    </w:p>
    <w:p>
      <w:pPr>
        <w:pStyle w:val="ListBullet"/>
      </w:pPr>
      <w:r>
        <w:t>Implement notification abstraction</w:t>
      </w:r>
    </w:p>
    <w:p>
      <w:pPr>
        <w:pStyle w:val="Heading2"/>
      </w:pPr>
      <w:r>
        <w:t>Day 38 — Phase 9: Notification delivery</w:t>
      </w:r>
    </w:p>
    <w:p>
      <w:pPr>
        <w:pStyle w:val="ListBullet"/>
      </w:pPr>
      <w:r>
        <w:t>Start with local/console or test provider</w:t>
      </w:r>
    </w:p>
    <w:p>
      <w:pPr>
        <w:pStyle w:val="ListBullet"/>
      </w:pPr>
      <w:r>
        <w:t>Add email provider boundary</w:t>
      </w:r>
    </w:p>
    <w:p>
      <w:pPr>
        <w:pStyle w:val="ListBullet"/>
      </w:pPr>
      <w:r>
        <w:t>Add retry/error handling</w:t>
      </w:r>
    </w:p>
    <w:p>
      <w:pPr>
        <w:pStyle w:val="ListBullet"/>
      </w:pPr>
      <w:r>
        <w:t>Verify event-driven notification flow</w:t>
      </w:r>
    </w:p>
    <w:p>
      <w:r>
        <w:t>Exit Gate: Important events can trigger notifications without direct service-to-service coupling.</w:t>
      </w:r>
    </w:p>
    <w:p>
      <w:r>
        <w:br w:type="page"/>
      </w:r>
    </w:p>
    <w:p>
      <w:pPr>
        <w:pStyle w:val="Heading1"/>
      </w:pPr>
      <w:r>
        <w:t>PHASE 10 — DOCKER + AZURE DEPLOYMENT</w:t>
      </w:r>
    </w:p>
    <w:p>
      <w:pPr>
        <w:pStyle w:val="Heading2"/>
      </w:pPr>
      <w:r>
        <w:t>Day 39 — Phase 10: Docker foundations</w:t>
      </w:r>
    </w:p>
    <w:p>
      <w:pPr>
        <w:pStyle w:val="ListBullet"/>
      </w:pPr>
      <w:r>
        <w:t>Dockerfile for React</w:t>
      </w:r>
    </w:p>
    <w:p>
      <w:pPr>
        <w:pStyle w:val="ListBullet"/>
      </w:pPr>
      <w:r>
        <w:t>Dockerfile for Gateway</w:t>
      </w:r>
    </w:p>
    <w:p>
      <w:pPr>
        <w:pStyle w:val="ListBullet"/>
      </w:pPr>
      <w:r>
        <w:t>Dockerfiles for services</w:t>
      </w:r>
    </w:p>
    <w:p>
      <w:pPr>
        <w:pStyle w:val="ListBullet"/>
      </w:pPr>
      <w:r>
        <w:t>Local Docker network</w:t>
      </w:r>
    </w:p>
    <w:p>
      <w:pPr>
        <w:pStyle w:val="Heading2"/>
      </w:pPr>
      <w:r>
        <w:t>Day 40 — Phase 10: Docker Compose</w:t>
      </w:r>
    </w:p>
    <w:p>
      <w:pPr>
        <w:pStyle w:val="ListBullet"/>
      </w:pPr>
      <w:r>
        <w:t>Compose React/Gateway/services</w:t>
      </w:r>
    </w:p>
    <w:p>
      <w:pPr>
        <w:pStyle w:val="ListBullet"/>
      </w:pPr>
      <w:r>
        <w:t>SQL Server</w:t>
      </w:r>
    </w:p>
    <w:p>
      <w:pPr>
        <w:pStyle w:val="ListBullet"/>
      </w:pPr>
      <w:r>
        <w:t>RabbitMQ</w:t>
      </w:r>
    </w:p>
    <w:p>
      <w:pPr>
        <w:pStyle w:val="ListBullet"/>
      </w:pPr>
      <w:r>
        <w:t>Environment configuration</w:t>
      </w:r>
    </w:p>
    <w:p>
      <w:pPr>
        <w:pStyle w:val="Heading2"/>
      </w:pPr>
      <w:r>
        <w:t>Day 41 — Phase 10: Azure deployment</w:t>
      </w:r>
    </w:p>
    <w:p>
      <w:pPr>
        <w:pStyle w:val="ListBullet"/>
      </w:pPr>
      <w:r>
        <w:t>Choose Azure hosting model</w:t>
      </w:r>
    </w:p>
    <w:p>
      <w:pPr>
        <w:pStyle w:val="ListBullet"/>
      </w:pPr>
      <w:r>
        <w:t>Azure SQL</w:t>
      </w:r>
    </w:p>
    <w:p>
      <w:pPr>
        <w:pStyle w:val="ListBullet"/>
      </w:pPr>
      <w:r>
        <w:t>Container deployment</w:t>
      </w:r>
    </w:p>
    <w:p>
      <w:pPr>
        <w:pStyle w:val="ListBullet"/>
      </w:pPr>
      <w:r>
        <w:t>Secrets/configuration</w:t>
      </w:r>
    </w:p>
    <w:p>
      <w:pPr>
        <w:pStyle w:val="ListBullet"/>
      </w:pPr>
      <w:r>
        <w:t>Networking</w:t>
      </w:r>
    </w:p>
    <w:p>
      <w:pPr>
        <w:pStyle w:val="Heading2"/>
      </w:pPr>
      <w:r>
        <w:t>Day 42 — Phase 10: CI/CD + production gate</w:t>
      </w:r>
    </w:p>
    <w:p>
      <w:pPr>
        <w:pStyle w:val="ListBullet"/>
      </w:pPr>
      <w:r>
        <w:t>Build pipeline</w:t>
      </w:r>
    </w:p>
    <w:p>
      <w:pPr>
        <w:pStyle w:val="ListBullet"/>
      </w:pPr>
      <w:r>
        <w:t>Test pipeline</w:t>
      </w:r>
    </w:p>
    <w:p>
      <w:pPr>
        <w:pStyle w:val="ListBullet"/>
      </w:pPr>
      <w:r>
        <w:t>Container publish/deploy</w:t>
      </w:r>
    </w:p>
    <w:p>
      <w:pPr>
        <w:pStyle w:val="ListBullet"/>
      </w:pPr>
      <w:r>
        <w:t>Health checks</w:t>
      </w:r>
    </w:p>
    <w:p>
      <w:pPr>
        <w:pStyle w:val="ListBullet"/>
      </w:pPr>
      <w:r>
        <w:t>Logs/monitoring</w:t>
      </w:r>
    </w:p>
    <w:p>
      <w:pPr>
        <w:pStyle w:val="ListBullet"/>
      </w:pPr>
      <w:r>
        <w:t>Production smoke test</w:t>
      </w:r>
    </w:p>
    <w:p>
      <w:r>
        <w:t>Exit Gate: Complete system builds, tests, runs in containers and is deployable to Azure.</w:t>
      </w:r>
    </w:p>
    <w:p>
      <w:r>
        <w:br w:type="page"/>
      </w:r>
    </w:p>
    <w:p>
      <w:pPr>
        <w:pStyle w:val="Heading1"/>
      </w:pPr>
      <w:r>
        <w:t>DAILY WORKING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  <w:shd w:fill="D9EAF7"/>
          </w:tcPr>
          <w:p>
            <w:r>
              <w:rPr>
                <w:b/>
              </w:rPr>
              <w:t>Every Day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Read the current day's objective before coding.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Confirm previous day's exit gate is green.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Create code only inside the planned service/project.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Run the relevant build/test after each logical step.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Do not silently change architecture to fix a local error.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Record errors and fixes in the daily notes.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Commit working changes to Git.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Update the checkbox/status for the day.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Only then start the next day.</w:t>
            </w:r>
          </w:p>
        </w:tc>
      </w:tr>
    </w:tbl>
    <w:p>
      <w:pPr>
        <w:pStyle w:val="Heading1"/>
      </w:pPr>
      <w:r>
        <w:t>MASTER DAILY STATUS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b/>
              </w:rPr>
              <w:t>Day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Started</w:t>
            </w:r>
          </w:p>
        </w:tc>
        <w:tc>
          <w:tcPr>
            <w:tcW w:type="dxa" w:w="1728"/>
            <w:shd w:fill="D9EAF7"/>
          </w:tcPr>
          <w:p>
            <w:r>
              <w:rPr>
                <w:b/>
              </w:rPr>
              <w:t>Completed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Phase 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Phase 3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Phase 4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Phase 5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Phase 6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AI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Phase 7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Phase 8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Phase 8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Phase 8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Phase 9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Phase 9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Phase 10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Phase 10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Phase 10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Phase 10</w:t>
            </w:r>
          </w:p>
        </w:tc>
        <w:tc>
          <w:tcPr>
            <w:tcW w:type="dxa" w:w="1728"/>
          </w:tcPr>
          <w:p>
            <w:r>
              <w:t>☐ Not Started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CURRENT START POINT</w:t>
      </w:r>
    </w:p>
    <w:p>
      <w:r>
        <w:rPr>
          <w:b/>
          <w:sz w:val="32"/>
        </w:rPr>
        <w:t>DAY 1 — PHASE 0 — REPOSITORY AND TOOLING SETUP</w:t>
      </w:r>
    </w:p>
    <w:p>
      <w:r>
        <w:t>Do not start User Service, JWT, YARP routing, RabbitMQ, Exam Service or AI implementation yet. The immediate objective is to finish Phase 0 and pass its exit gate.</w:t>
      </w:r>
    </w:p>
    <w:p>
      <w:pPr>
        <w:pStyle w:val="Heading1"/>
      </w:pPr>
      <w:r>
        <w:t>Architecture Principles to Keep Throughout the Project</w:t>
      </w:r>
    </w:p>
    <w:p>
      <w:pPr>
        <w:pStyle w:val="ListBullet"/>
      </w:pPr>
      <w:r>
        <w:t>React is the only frontend.</w:t>
      </w:r>
    </w:p>
    <w:p>
      <w:pPr>
        <w:pStyle w:val="ListBullet"/>
      </w:pPr>
      <w:r>
        <w:t>ASP.NET Core Web API is the backend API layer.</w:t>
      </w:r>
    </w:p>
    <w:p>
      <w:pPr>
        <w:pStyle w:val="ListBullet"/>
      </w:pPr>
      <w:r>
        <w:t>YARP is the single public backend entry point after Gateway phase.</w:t>
      </w:r>
    </w:p>
    <w:p>
      <w:pPr>
        <w:pStyle w:val="ListBullet"/>
      </w:pPr>
      <w:r>
        <w:t>Each microservice owns its domain and database.</w:t>
      </w:r>
    </w:p>
    <w:p>
      <w:pPr>
        <w:pStyle w:val="ListBullet"/>
      </w:pPr>
      <w:r>
        <w:t>Shared projects contain only cross-service contracts/events/common items.</w:t>
      </w:r>
    </w:p>
    <w:p>
      <w:pPr>
        <w:pStyle w:val="ListBullet"/>
      </w:pPr>
      <w:r>
        <w:t>AI is an independent service and never owns the authoritative Question DB.</w:t>
      </w:r>
    </w:p>
    <w:p>
      <w:pPr>
        <w:pStyle w:val="ListBullet"/>
      </w:pPr>
      <w:r>
        <w:t>AI-generated questions require human approval before persistence.</w:t>
      </w:r>
    </w:p>
    <w:p>
      <w:pPr>
        <w:pStyle w:val="ListBullet"/>
      </w:pPr>
      <w:r>
        <w:t>Deterministic operations such as authentication, authorization, timers and MCQ scoring should not depend on AI.</w:t>
      </w:r>
    </w:p>
    <w:p>
      <w:pPr>
        <w:pStyle w:val="ListBullet"/>
      </w:pPr>
      <w:r>
        <w:t>RabbitMQ is the local development messaging implementation; Azure Service Bus is the cloud option.</w:t>
      </w:r>
    </w:p>
    <w:p>
      <w:pPr>
        <w:pStyle w:val="ListBullet"/>
      </w:pPr>
      <w:r>
        <w:t>Use tests and phase gates continuously rather than waiting until the end.</w:t>
      </w:r>
    </w:p>
    <w:p>
      <w:pPr>
        <w:pStyle w:val="Heading1"/>
      </w:pPr>
      <w:r>
        <w:t>Definition of Done for the Entire Project</w:t>
      </w:r>
    </w:p>
    <w:p>
      <w:pPr>
        <w:pStyle w:val="ListBullet"/>
      </w:pPr>
      <w:r>
        <w:t>React production build succeeds.</w:t>
      </w:r>
    </w:p>
    <w:p>
      <w:pPr>
        <w:pStyle w:val="ListBullet"/>
      </w:pPr>
      <w:r>
        <w:t>All .NET services build successfully.</w:t>
      </w:r>
    </w:p>
    <w:p>
      <w:pPr>
        <w:pStyle w:val="ListBullet"/>
      </w:pPr>
      <w:r>
        <w:t>Gateway routes requests correctly.</w:t>
      </w:r>
    </w:p>
    <w:p>
      <w:pPr>
        <w:pStyle w:val="ListBullet"/>
      </w:pPr>
      <w:r>
        <w:t>Authentication and refresh-token lifecycle works.</w:t>
      </w:r>
    </w:p>
    <w:p>
      <w:pPr>
        <w:pStyle w:val="ListBullet"/>
      </w:pPr>
      <w:r>
        <w:t>Admin can create exams and questions.</w:t>
      </w:r>
    </w:p>
    <w:p>
      <w:pPr>
        <w:pStyle w:val="ListBullet"/>
      </w:pPr>
      <w:r>
        <w:t>Admin can generate AI questions and approve/edit/reject/regenerate them.</w:t>
      </w:r>
    </w:p>
    <w:p>
      <w:pPr>
        <w:pStyle w:val="ListBullet"/>
      </w:pPr>
      <w:r>
        <w:t>Approved AI questions are persisted through Question Service.</w:t>
      </w:r>
    </w:p>
    <w:p>
      <w:pPr>
        <w:pStyle w:val="ListBullet"/>
      </w:pPr>
      <w:r>
        <w:t>Student can take and submit an exam.</w:t>
      </w:r>
    </w:p>
    <w:p>
      <w:pPr>
        <w:pStyle w:val="ListBullet"/>
      </w:pPr>
      <w:r>
        <w:t>Result Service calculates and stores results.</w:t>
      </w:r>
    </w:p>
    <w:p>
      <w:pPr>
        <w:pStyle w:val="ListBullet"/>
      </w:pPr>
      <w:r>
        <w:t>Notification Service receives relevant events.</w:t>
      </w:r>
    </w:p>
    <w:p>
      <w:pPr>
        <w:pStyle w:val="ListBullet"/>
      </w:pPr>
      <w:r>
        <w:t>RabbitMQ local flow works and Azure Service Bus implementation boundary exists.</w:t>
      </w:r>
    </w:p>
    <w:p>
      <w:pPr>
        <w:pStyle w:val="ListBullet"/>
      </w:pPr>
      <w:r>
        <w:t>Automated tests cover critical application behavior.</w:t>
      </w:r>
    </w:p>
    <w:p>
      <w:pPr>
        <w:pStyle w:val="ListBullet"/>
      </w:pPr>
      <w:r>
        <w:t>Docker Compose starts the local system.</w:t>
      </w:r>
    </w:p>
    <w:p>
      <w:pPr>
        <w:pStyle w:val="ListBullet"/>
      </w:pPr>
      <w:r>
        <w:t>Azure deployment is repeatable through CI/CD.</w:t>
      </w:r>
    </w:p>
    <w:p>
      <w:pPr>
        <w:pStyle w:val="ListBullet"/>
      </w:pPr>
      <w:r>
        <w:t>No secrets are committed to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
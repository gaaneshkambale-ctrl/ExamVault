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ExamVault — Daily Frontend + Backend Parallel Roadmap</w:t>
      </w:r>
    </w:p>
    <w:p>
      <w:pPr>
        <w:jc w:val="center"/>
      </w:pPr>
      <w:r>
        <w:rPr>
          <w:i/>
        </w:rPr>
        <w:t>React + TypeScript Frontend | ASP.NET Core .NET 8 Backend | Microservices | AI</w:t>
      </w:r>
    </w:p>
    <w:p>
      <w:pPr>
        <w:pStyle w:val="Heading1"/>
      </w:pPr>
      <w:r>
        <w:t>1. Execution Rule</w:t>
      </w:r>
    </w:p>
    <w:p>
      <w:pPr>
        <w:pStyle w:val="ListBullet"/>
      </w:pPr>
      <w:r>
        <w:t>Every development day has BOTH frontend and backend work.</w:t>
      </w:r>
    </w:p>
    <w:p>
      <w:pPr>
        <w:pStyle w:val="ListBullet"/>
      </w:pPr>
      <w:r>
        <w:t>Do not spend an entire day only on React or only on .NET unless the other side is explicitly marked as verification/documentation.</w:t>
      </w:r>
    </w:p>
    <w:p>
      <w:pPr>
        <w:pStyle w:val="ListBullet"/>
      </w:pPr>
      <w:r>
        <w:t>Each day must finish with a working connection or verified contract between frontend and backend whenever the feature exists on both sides.</w:t>
      </w:r>
    </w:p>
    <w:p>
      <w:pPr>
        <w:pStyle w:val="ListBullet"/>
      </w:pPr>
      <w:r>
        <w:t>Phase 0 is still the starting point. No User Service business logic until the Phase 0 gate passes.</w:t>
      </w:r>
    </w:p>
    <w:p>
      <w:pPr>
        <w:pStyle w:val="ListBullet"/>
      </w:pPr>
      <w:r>
        <w:t>AI is designed early but implemented only at the AI milestone after Exam and Question foundations.</w:t>
      </w:r>
    </w:p>
    <w:p>
      <w:pPr>
        <w:pStyle w:val="ListBullet"/>
      </w:pPr>
      <w:r>
        <w:t>If either frontend or backend fails its daily gate, the day is not complete.</w:t>
      </w:r>
    </w:p>
    <w:p>
      <w:pPr>
        <w:pStyle w:val="Heading1"/>
      </w:pPr>
      <w:r>
        <w:t>2. Target Folder Hierarchy</w:t>
      </w:r>
    </w:p>
    <w:p>
      <w:r>
        <w:t>ExamVault</w:t>
        <w:br/>
        <w:t>├── Frontend</w:t>
        <w:br/>
        <w:t>│   └── ExamVault.Web                 ← React + TypeScript</w:t>
        <w:br/>
        <w:t>│</w:t>
        <w:br/>
        <w:t>├── Backend</w:t>
        <w:br/>
        <w:t>│   ├── Gateway</w:t>
        <w:br/>
        <w:t>│   │   └── OnlineExamSystem.ApiGateway</w:t>
        <w:br/>
        <w:t>│   ├── Services</w:t>
        <w:br/>
        <w:t>│   │   ├── UserService</w:t>
        <w:br/>
        <w:t>│   │   ├── ExamService</w:t>
        <w:br/>
        <w:t>│   │   ├── QuestionService</w:t>
        <w:br/>
        <w:t>│   │   ├── SubmissionService</w:t>
        <w:br/>
        <w:t>│   │   ├── ResultService</w:t>
        <w:br/>
        <w:t>│   │   ├── NotificationService</w:t>
        <w:br/>
        <w:t>│   │   └── AIService</w:t>
        <w:br/>
        <w:t>│   └── Shared</w:t>
        <w:br/>
        <w:t>│       ├── OnlineExamSystem.Shared.Contracts</w:t>
        <w:br/>
        <w:t>│       ├── OnlineExamSystem.Shared.Events</w:t>
        <w:br/>
        <w:t>│       └── OnlineExamSystem.Shared.Common</w:t>
        <w:br/>
        <w:t>│</w:t>
        <w:br/>
        <w:t>├── Tests</w:t>
        <w:br/>
        <w:t>├── Docker</w:t>
        <w:br/>
        <w:t>├── Documentation</w:t>
        <w:br/>
        <w:t>├── ExamVault.sln</w:t>
        <w:br/>
        <w:t>└── README.md</w:t>
      </w:r>
    </w:p>
    <w:p>
      <w:pPr>
        <w:pStyle w:val="Heading1"/>
      </w:pPr>
      <w:r>
        <w:t>3. Daily Development Pattern</w:t>
      </w:r>
    </w:p>
    <w:p>
      <w:r>
        <w:t>Every day follows this sequence:</w:t>
        <w:br/>
        <w:br/>
        <w:t>1. Backend contract / API work</w:t>
        <w:br/>
        <w:t>2. Frontend page/component work</w:t>
        <w:br/>
        <w:t>3. Frontend API integration</w:t>
        <w:br/>
        <w:t>4. Backend test</w:t>
        <w:br/>
        <w:t>5. Frontend test</w:t>
        <w:br/>
        <w:t>6. End-to-end verification</w:t>
        <w:br/>
        <w:t>7. Git commit</w:t>
        <w:br/>
        <w:t>8. Mark the day complete</w:t>
        <w:br/>
        <w:br/>
        <w:t>React → Gateway → API → Application → Domain/Infrastructure → Database</w:t>
        <w:br/>
        <w:t>React ← Gateway ← API ← Application ← Domain/Infrastructure ← Database</w:t>
      </w:r>
    </w:p>
    <w:p>
      <w:r>
        <w:br w:type="page"/>
      </w:r>
    </w:p>
    <w:p>
      <w:pPr>
        <w:pStyle w:val="Heading1"/>
      </w:pPr>
      <w:r>
        <w:t>PHASE 0 — FOUNDATION</w:t>
      </w:r>
    </w:p>
    <w:p>
      <w:pPr>
        <w:pStyle w:val="Heading2"/>
      </w:pPr>
      <w:r>
        <w:t>Day 1 — Phase 0: Repository + tooling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Create React/Vite project structure</w:t>
              <w:br/>
              <w:t>• Create base App.tsx/main.tsx</w:t>
              <w:br/>
              <w:t>• Create basic route placeholder</w:t>
            </w:r>
          </w:p>
        </w:tc>
        <w:tc>
          <w:tcPr>
            <w:tcW w:type="dxa" w:w="4320"/>
          </w:tcPr>
          <w:p>
            <w:r>
              <w:t>• Create ExamVault.sln and Backend folder</w:t>
              <w:br/>
              <w:t>• Create Gateway + User Service + Shared projects</w:t>
              <w:br/>
              <w:t>• Configure solution references</w:t>
            </w:r>
          </w:p>
        </w:tc>
      </w:tr>
    </w:tbl>
    <w:p>
      <w:r>
        <w:t>Integration / Daily flow: Verify React starts and .NET solution restores.</w:t>
      </w:r>
    </w:p>
    <w:p>
      <w:r>
        <w:rPr>
          <w:b/>
        </w:rPr>
        <w:t xml:space="preserve">Day complete when: </w:t>
      </w:r>
      <w:r>
        <w:t>React dev server + dotnet restore both succeed.</w:t>
      </w:r>
    </w:p>
    <w:p>
      <w:pPr>
        <w:pStyle w:val="Heading2"/>
      </w:pPr>
      <w:r>
        <w:t>Day 2 — Phase 0: Frontend/Backend skeleton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Create api, components, layouts, pages, routes, types, utils</w:t>
              <w:br/>
              <w:t>• Create shared frontend layout placeholder</w:t>
            </w:r>
          </w:p>
        </w:tc>
        <w:tc>
          <w:tcPr>
            <w:tcW w:type="dxa" w:w="4320"/>
          </w:tcPr>
          <w:p>
            <w:r>
              <w:t>• Create API/Application/Domain/Infrastructure folders/projects</w:t>
              <w:br/>
              <w:t>• Apply dependency rules</w:t>
            </w:r>
          </w:p>
        </w:tc>
      </w:tr>
    </w:tbl>
    <w:p>
      <w:r>
        <w:t>Integration / Daily flow: No business API yet; verify folder boundaries.</w:t>
      </w:r>
    </w:p>
    <w:p>
      <w:r>
        <w:rPr>
          <w:b/>
        </w:rPr>
        <w:t xml:space="preserve">Day complete when: </w:t>
      </w:r>
      <w:r>
        <w:t>No circular references; React and .NET are independent.</w:t>
      </w:r>
    </w:p>
    <w:p>
      <w:pPr>
        <w:pStyle w:val="Heading2"/>
      </w:pPr>
      <w:r>
        <w:t>Day 3 — Phase 0: Build and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Configure Vite, TypeScript, ESLint/Prettier</w:t>
              <w:br/>
              <w:t>• Create Home page</w:t>
            </w:r>
          </w:p>
        </w:tc>
        <w:tc>
          <w:tcPr>
            <w:tcW w:type="dxa" w:w="4320"/>
          </w:tcPr>
          <w:p>
            <w:r>
              <w:t>• Configure ASP.NET Core startup</w:t>
              <w:br/>
              <w:t>• Swagger/OpenAPI foundation</w:t>
              <w:br/>
              <w:t>• Development settings</w:t>
            </w:r>
          </w:p>
        </w:tc>
      </w:tr>
    </w:tbl>
    <w:p>
      <w:r>
        <w:t>Integration / Daily flow: Run React and Gateway/User API independently.</w:t>
      </w:r>
    </w:p>
    <w:p>
      <w:r>
        <w:rPr>
          <w:b/>
        </w:rPr>
        <w:t xml:space="preserve">Day complete when: </w:t>
      </w:r>
      <w:r>
        <w:t>npm run build + dotnet build pass.</w:t>
      </w:r>
    </w:p>
    <w:p>
      <w:pPr>
        <w:pStyle w:val="Heading2"/>
      </w:pPr>
      <w:r>
        <w:t>Day 4 — Phase 0: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Create frontend environment API-base-url configuration</w:t>
              <w:br/>
              <w:t>• Create basic Axios client</w:t>
            </w:r>
          </w:p>
        </w:tc>
        <w:tc>
          <w:tcPr>
            <w:tcW w:type="dxa" w:w="4320"/>
          </w:tcPr>
          <w:p>
            <w:r>
              <w:t>• Create appsettings.Development.json</w:t>
              <w:br/>
              <w:t>• Prepare User Secrets/environment-variable strategy</w:t>
            </w:r>
          </w:p>
        </w:tc>
      </w:tr>
    </w:tbl>
    <w:p>
      <w:r>
        <w:t>Integration / Daily flow: Verify frontend can point to the backend URL without hardcoding it.</w:t>
      </w:r>
    </w:p>
    <w:p>
      <w:r>
        <w:rPr>
          <w:b/>
        </w:rPr>
        <w:t xml:space="preserve">Day complete when: </w:t>
      </w:r>
      <w:r>
        <w:t>No secrets committed; configuration documented.</w:t>
      </w:r>
    </w:p>
    <w:p>
      <w:pPr>
        <w:pStyle w:val="Heading2"/>
      </w:pPr>
      <w:r>
        <w:t>Day 5 — Phase 0: Phase 0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Create initial navigation shell</w:t>
              <w:br/>
              <w:t>• Add Login/Register placeholders</w:t>
            </w:r>
          </w:p>
        </w:tc>
        <w:tc>
          <w:tcPr>
            <w:tcW w:type="dxa" w:w="4320"/>
          </w:tcPr>
          <w:p>
            <w:r>
              <w:t>• Verify all projects build</w:t>
              <w:br/>
              <w:t>• Verify solution structure</w:t>
              <w:br/>
              <w:t>• Document startup commands</w:t>
            </w:r>
          </w:p>
        </w:tc>
      </w:tr>
    </w:tbl>
    <w:p>
      <w:r>
        <w:t>Integration / Daily flow: Final Phase 0 end-to-end startup verification.</w:t>
      </w:r>
    </w:p>
    <w:p>
      <w:r>
        <w:rPr>
          <w:b/>
        </w:rPr>
        <w:t xml:space="preserve">Day complete when: </w:t>
      </w:r>
      <w:r>
        <w:t>React + Gateway + User API start successfully; Phase 0 unlocked.</w:t>
      </w:r>
    </w:p>
    <w:p>
      <w:r>
        <w:br w:type="page"/>
      </w:r>
    </w:p>
    <w:p>
      <w:pPr>
        <w:pStyle w:val="Heading1"/>
      </w:pPr>
      <w:r>
        <w:t>PHASE 1 — USER SERVICE MVP</w:t>
      </w:r>
    </w:p>
    <w:p>
      <w:pPr>
        <w:pStyle w:val="Heading2"/>
      </w:pPr>
      <w:r>
        <w:t>Day 6 — Phase 1: User model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Create Register page UI fields</w:t>
              <w:br/>
              <w:t>• Create API type/interface for Register request</w:t>
            </w:r>
          </w:p>
        </w:tc>
        <w:tc>
          <w:tcPr>
            <w:tcW w:type="dxa" w:w="4320"/>
          </w:tcPr>
          <w:p>
            <w:r>
              <w:t>• Create User entity</w:t>
              <w:br/>
              <w:t>• Create UserDbContext</w:t>
              <w:br/>
              <w:t>• Configure SQL Server</w:t>
            </w:r>
          </w:p>
        </w:tc>
      </w:tr>
    </w:tbl>
    <w:p>
      <w:r>
        <w:t>Integration / Daily flow: Frontend form contract matches backend request DTO.</w:t>
      </w:r>
    </w:p>
    <w:p>
      <w:r>
        <w:rPr>
          <w:b/>
        </w:rPr>
        <w:t xml:space="preserve">Day complete when: </w:t>
      </w:r>
      <w:r>
        <w:t>Backend builds and database connection is verified.</w:t>
      </w:r>
    </w:p>
    <w:p>
      <w:pPr>
        <w:pStyle w:val="Heading2"/>
      </w:pPr>
      <w:r>
        <w:t>Day 7 — Phase 1: Registration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Create Register form validation</w:t>
              <w:br/>
              <w:t>• Loading/error/success states</w:t>
              <w:br/>
              <w:t>• Axios POST</w:t>
            </w:r>
          </w:p>
        </w:tc>
        <w:tc>
          <w:tcPr>
            <w:tcW w:type="dxa" w:w="4320"/>
          </w:tcPr>
          <w:p>
            <w:r>
              <w:t>• Create Register command/handler/validator</w:t>
              <w:br/>
              <w:t>• Password hashing</w:t>
              <w:br/>
              <w:t>• POST /api/users/register</w:t>
              <w:br/>
              <w:t>• Unit tests</w:t>
            </w:r>
          </w:p>
        </w:tc>
      </w:tr>
    </w:tbl>
    <w:p>
      <w:r>
        <w:t>Integration / Daily flow: React Register → User API.</w:t>
      </w:r>
    </w:p>
    <w:p>
      <w:r>
        <w:rPr>
          <w:b/>
        </w:rPr>
        <w:t xml:space="preserve">Day complete when: </w:t>
      </w:r>
      <w:r>
        <w:t>Successful user registration from React.</w:t>
      </w:r>
    </w:p>
    <w:p>
      <w:pPr>
        <w:pStyle w:val="Heading2"/>
      </w:pPr>
      <w:r>
        <w:t>Day 8 — Phase 1: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Create Profile page</w:t>
              <w:br/>
              <w:t>• Create user model</w:t>
              <w:br/>
              <w:t>• Profile API hook</w:t>
            </w:r>
          </w:p>
        </w:tc>
        <w:tc>
          <w:tcPr>
            <w:tcW w:type="dxa" w:w="4320"/>
          </w:tcPr>
          <w:p>
            <w:r>
              <w:t>• Create GET /api/users/me foundation</w:t>
              <w:br/>
              <w:t>• Create DTO and handler</w:t>
              <w:br/>
              <w:t>• Tests</w:t>
            </w:r>
          </w:p>
        </w:tc>
      </w:tr>
    </w:tbl>
    <w:p>
      <w:r>
        <w:t>Integration / Daily flow: React Profile consumes API response.</w:t>
      </w:r>
    </w:p>
    <w:p>
      <w:r>
        <w:rPr>
          <w:b/>
        </w:rPr>
        <w:t xml:space="preserve">Day complete when: </w:t>
      </w:r>
      <w:r>
        <w:t>Profile data renders correctly.</w:t>
      </w:r>
    </w:p>
    <w:p>
      <w:pPr>
        <w:pStyle w:val="Heading2"/>
      </w:pPr>
      <w:r>
        <w:t>Day 9 — Phase 1: User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Polish Register/Profile UI</w:t>
              <w:br/>
              <w:t>• Frontend validation tests</w:t>
            </w:r>
          </w:p>
        </w:tc>
        <w:tc>
          <w:tcPr>
            <w:tcW w:type="dxa" w:w="4320"/>
          </w:tcPr>
          <w:p>
            <w:r>
              <w:t>• API tests</w:t>
              <w:br/>
              <w:t>• Migration verification</w:t>
              <w:br/>
              <w:t>• Error handling review</w:t>
            </w:r>
          </w:p>
        </w:tc>
      </w:tr>
    </w:tbl>
    <w:p>
      <w:r>
        <w:t>Integration / Daily flow: Full Register → API → DB → Profile flow.</w:t>
      </w:r>
    </w:p>
    <w:p>
      <w:r>
        <w:rPr>
          <w:b/>
        </w:rPr>
        <w:t xml:space="preserve">Day complete when: </w:t>
      </w:r>
      <w:r>
        <w:t>User Service MVP works end-to-end.</w:t>
      </w:r>
    </w:p>
    <w:p>
      <w:r>
        <w:br w:type="page"/>
      </w:r>
    </w:p>
    <w:p>
      <w:pPr>
        <w:pStyle w:val="Heading1"/>
      </w:pPr>
      <w:r>
        <w:t>PHASE 2 — YARP API GATEWAY</w:t>
      </w:r>
    </w:p>
    <w:p>
      <w:pPr>
        <w:pStyle w:val="Heading2"/>
      </w:pPr>
      <w:r>
        <w:t>Day 10 — Phase 2: YARP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Configure Axios base URL for Gateway</w:t>
              <w:br/>
              <w:t>• Add Gateway-aware API client</w:t>
            </w:r>
          </w:p>
        </w:tc>
        <w:tc>
          <w:tcPr>
            <w:tcW w:type="dxa" w:w="4320"/>
          </w:tcPr>
          <w:p>
            <w:r>
              <w:t>• Install/configure YARP</w:t>
              <w:br/>
              <w:t>• Add User route and destination</w:t>
            </w:r>
          </w:p>
        </w:tc>
      </w:tr>
    </w:tbl>
    <w:p>
      <w:r>
        <w:t>Integration / Daily flow: React points to Gateway instead of direct User API.</w:t>
      </w:r>
    </w:p>
    <w:p>
      <w:r>
        <w:rPr>
          <w:b/>
        </w:rPr>
        <w:t xml:space="preserve">Day complete when: </w:t>
      </w:r>
      <w:r>
        <w:t>Register/Profile works through Gateway.</w:t>
      </w:r>
    </w:p>
    <w:p>
      <w:pPr>
        <w:pStyle w:val="Heading2"/>
      </w:pPr>
      <w:r>
        <w:t>Day 11 — Phase 2: Gateway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Update all API calls to Gateway</w:t>
              <w:br/>
              <w:t>• Add API error interceptor</w:t>
            </w:r>
          </w:p>
        </w:tc>
        <w:tc>
          <w:tcPr>
            <w:tcW w:type="dxa" w:w="4320"/>
          </w:tcPr>
          <w:p>
            <w:r>
              <w:t>• Verify routing</w:t>
              <w:br/>
              <w:t>• Add health/connectivity checks</w:t>
              <w:br/>
              <w:t>• Document routes</w:t>
            </w:r>
          </w:p>
        </w:tc>
      </w:tr>
    </w:tbl>
    <w:p>
      <w:r>
        <w:t>Integration / Daily flow: React → Gateway → User API.</w:t>
      </w:r>
    </w:p>
    <w:p>
      <w:r>
        <w:rPr>
          <w:b/>
        </w:rPr>
        <w:t xml:space="preserve">Day complete when: </w:t>
      </w:r>
      <w:r>
        <w:t>No frontend direct calls to service URLs.</w:t>
      </w:r>
    </w:p>
    <w:p>
      <w:r>
        <w:br w:type="page"/>
      </w:r>
    </w:p>
    <w:p>
      <w:pPr>
        <w:pStyle w:val="Heading1"/>
      </w:pPr>
      <w:r>
        <w:t>PHASE 3 — JWT + REFRESH TOKEN</w:t>
      </w:r>
    </w:p>
    <w:p>
      <w:pPr>
        <w:pStyle w:val="Heading2"/>
      </w:pPr>
      <w:r>
        <w:t>Day 12 — Phase 3: Login UI + JWT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Create Login page</w:t>
              <w:br/>
              <w:t>• Form validation</w:t>
              <w:br/>
              <w:t>• Login API client</w:t>
            </w:r>
          </w:p>
        </w:tc>
        <w:tc>
          <w:tcPr>
            <w:tcW w:type="dxa" w:w="4320"/>
          </w:tcPr>
          <w:p>
            <w:r>
              <w:t>• JWT settings</w:t>
              <w:br/>
              <w:t>• Authentication middleware</w:t>
              <w:br/>
              <w:t>• Role claims</w:t>
            </w:r>
          </w:p>
        </w:tc>
      </w:tr>
    </w:tbl>
    <w:p>
      <w:r>
        <w:t>Integration / Daily flow: Login request/response contract.</w:t>
      </w:r>
    </w:p>
    <w:p>
      <w:r>
        <w:rPr>
          <w:b/>
        </w:rPr>
        <w:t xml:space="preserve">Day complete when: </w:t>
      </w:r>
      <w:r>
        <w:t>Login endpoint returns valid access token.</w:t>
      </w:r>
    </w:p>
    <w:p>
      <w:pPr>
        <w:pStyle w:val="Heading2"/>
      </w:pPr>
      <w:r>
        <w:t>Day 13 — Phase 3: Login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Auth context/store</w:t>
              <w:br/>
              <w:t>• Save authentication state</w:t>
              <w:br/>
              <w:t>• Protected route foundation</w:t>
            </w:r>
          </w:p>
        </w:tc>
        <w:tc>
          <w:tcPr>
            <w:tcW w:type="dxa" w:w="4320"/>
          </w:tcPr>
          <w:p>
            <w:r>
              <w:t>• POST /api/users/login</w:t>
              <w:br/>
              <w:t>• Verify password</w:t>
              <w:br/>
              <w:t>• Generate access + refresh tokens</w:t>
            </w:r>
          </w:p>
        </w:tc>
      </w:tr>
    </w:tbl>
    <w:p>
      <w:r>
        <w:t>Integration / Daily flow: React Login → Gateway → User API.</w:t>
      </w:r>
    </w:p>
    <w:p>
      <w:r>
        <w:rPr>
          <w:b/>
        </w:rPr>
        <w:t xml:space="preserve">Day complete when: </w:t>
      </w:r>
      <w:r>
        <w:t>Admin/Student identity is available in React.</w:t>
      </w:r>
    </w:p>
    <w:p>
      <w:pPr>
        <w:pStyle w:val="Heading2"/>
      </w:pPr>
      <w:r>
        <w:t>Day 14 — Phase 3: Refresh + 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Axios token handling</w:t>
              <w:br/>
              <w:t>• Refresh flow</w:t>
              <w:br/>
              <w:t>• Logout button</w:t>
            </w:r>
          </w:p>
        </w:tc>
        <w:tc>
          <w:tcPr>
            <w:tcW w:type="dxa" w:w="4320"/>
          </w:tcPr>
          <w:p>
            <w:r>
              <w:t>• Refresh endpoint</w:t>
              <w:br/>
              <w:t>• Token persistence/revocation</w:t>
              <w:br/>
              <w:t>• Logout endpoint</w:t>
            </w:r>
          </w:p>
        </w:tc>
      </w:tr>
    </w:tbl>
    <w:p>
      <w:r>
        <w:t>Integration / Daily flow: Expired access token → refresh → retry request.</w:t>
      </w:r>
    </w:p>
    <w:p>
      <w:r>
        <w:rPr>
          <w:b/>
        </w:rPr>
        <w:t xml:space="preserve">Day complete when: </w:t>
      </w:r>
      <w:r>
        <w:t>Refresh and logout work.</w:t>
      </w:r>
    </w:p>
    <w:p>
      <w:pPr>
        <w:pStyle w:val="Heading2"/>
      </w:pPr>
      <w:r>
        <w:t>Day 15 — Phase 3: Role-based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AdminRoute</w:t>
              <w:br/>
              <w:t>• StudentRoute</w:t>
              <w:br/>
              <w:t>• Unauthorized page</w:t>
              <w:br/>
              <w:t>• Navigation by role</w:t>
            </w:r>
          </w:p>
        </w:tc>
        <w:tc>
          <w:tcPr>
            <w:tcW w:type="dxa" w:w="4320"/>
          </w:tcPr>
          <w:p>
            <w:r>
              <w:t>• Role authorization policies</w:t>
              <w:br/>
              <w:t>• Secure User endpoints</w:t>
            </w:r>
          </w:p>
        </w:tc>
      </w:tr>
    </w:tbl>
    <w:p>
      <w:r>
        <w:t>Integration / Daily flow: Role from backend controls protected UI.</w:t>
      </w:r>
    </w:p>
    <w:p>
      <w:r>
        <w:rPr>
          <w:b/>
        </w:rPr>
        <w:t xml:space="preserve">Day complete when: </w:t>
      </w:r>
      <w:r>
        <w:t>Protected routes and API authorization both work.</w:t>
      </w:r>
    </w:p>
    <w:p>
      <w:r>
        <w:br w:type="page"/>
      </w:r>
    </w:p>
    <w:p>
      <w:pPr>
        <w:pStyle w:val="Heading1"/>
      </w:pPr>
      <w:r>
        <w:t>PHASE 4 — MESSAGING</w:t>
      </w:r>
    </w:p>
    <w:p>
      <w:pPr>
        <w:pStyle w:val="Heading2"/>
      </w:pPr>
      <w:r>
        <w:t>Day 16 — Phase 4: Event 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No major UI; add notification/status placeholder</w:t>
            </w:r>
          </w:p>
        </w:tc>
        <w:tc>
          <w:tcPr>
            <w:tcW w:type="dxa" w:w="4320"/>
          </w:tcPr>
          <w:p>
            <w:r>
              <w:t>• Create UserRegisteredEvent</w:t>
              <w:br/>
              <w:t>• Publisher abstraction</w:t>
              <w:br/>
              <w:t>• Shared event conventions</w:t>
            </w:r>
          </w:p>
        </w:tc>
      </w:tr>
    </w:tbl>
    <w:p>
      <w:r>
        <w:t>Integration / Daily flow: Backend event contract prepared for UI-visible status later.</w:t>
      </w:r>
    </w:p>
    <w:p>
      <w:r>
        <w:rPr>
          <w:b/>
        </w:rPr>
        <w:t xml:space="preserve">Day complete when: </w:t>
      </w:r>
      <w:r>
        <w:t>Event contract compiles.</w:t>
      </w:r>
    </w:p>
    <w:p>
      <w:pPr>
        <w:pStyle w:val="Heading2"/>
      </w:pPr>
      <w:r>
        <w:t>Day 17 — Phase 4: RabbitMQ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Add registration success message/status</w:t>
            </w:r>
          </w:p>
        </w:tc>
        <w:tc>
          <w:tcPr>
            <w:tcW w:type="dxa" w:w="4320"/>
          </w:tcPr>
          <w:p>
            <w:r>
              <w:t>• Publish UserRegisteredEvent</w:t>
              <w:br/>
              <w:t>• Create Notification consumer</w:t>
            </w:r>
          </w:p>
        </w:tc>
      </w:tr>
    </w:tbl>
    <w:p>
      <w:r>
        <w:t>Integration / Daily flow: Register → event → consumer.</w:t>
      </w:r>
    </w:p>
    <w:p>
      <w:r>
        <w:rPr>
          <w:b/>
        </w:rPr>
        <w:t xml:space="preserve">Day complete when: </w:t>
      </w:r>
      <w:r>
        <w:t>RabbitMQ event is received.</w:t>
      </w:r>
    </w:p>
    <w:p>
      <w:pPr>
        <w:pStyle w:val="Heading2"/>
      </w:pPr>
      <w:r>
        <w:t>Day 18 — Phase 4: Messaging hardening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Show friendly async operation state where relevant</w:t>
            </w:r>
          </w:p>
        </w:tc>
        <w:tc>
          <w:tcPr>
            <w:tcW w:type="dxa" w:w="4320"/>
          </w:tcPr>
          <w:p>
            <w:r>
              <w:t>• Retry/idempotency/DLQ design</w:t>
              <w:br/>
              <w:t>• Azure Service Bus abstraction</w:t>
            </w:r>
          </w:p>
        </w:tc>
      </w:tr>
    </w:tbl>
    <w:p>
      <w:r>
        <w:t>Integration / Daily flow: Verify local event flow and failure handling.</w:t>
      </w:r>
    </w:p>
    <w:p>
      <w:r>
        <w:rPr>
          <w:b/>
        </w:rPr>
        <w:t xml:space="preserve">Day complete when: </w:t>
      </w:r>
      <w:r>
        <w:t>Messaging foundation passes.</w:t>
      </w:r>
    </w:p>
    <w:p>
      <w:r>
        <w:br w:type="page"/>
      </w:r>
    </w:p>
    <w:p>
      <w:pPr>
        <w:pStyle w:val="Heading1"/>
      </w:pPr>
      <w:r>
        <w:t>PHASE 5 — EXAM SERVICE</w:t>
      </w:r>
    </w:p>
    <w:p>
      <w:pPr>
        <w:pStyle w:val="Heading2"/>
      </w:pPr>
      <w:r>
        <w:t>Day 19 — Phase 5: Exam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Create Admin Dashboard shell</w:t>
              <w:br/>
              <w:t>• Exam list placeholder</w:t>
            </w:r>
          </w:p>
        </w:tc>
        <w:tc>
          <w:tcPr>
            <w:tcW w:type="dxa" w:w="4320"/>
          </w:tcPr>
          <w:p>
            <w:r>
              <w:t>• Create Exam service projects</w:t>
              <w:br/>
              <w:t>• Exam entity</w:t>
              <w:br/>
              <w:t>• DbContext</w:t>
            </w:r>
          </w:p>
        </w:tc>
      </w:tr>
    </w:tbl>
    <w:p>
      <w:r>
        <w:t>Integration / Daily flow: Frontend model prepared for Exam API.</w:t>
      </w:r>
    </w:p>
    <w:p>
      <w:r>
        <w:rPr>
          <w:b/>
        </w:rPr>
        <w:t xml:space="preserve">Day complete when: </w:t>
      </w:r>
      <w:r>
        <w:t>Exam DB foundation works.</w:t>
      </w:r>
    </w:p>
    <w:p>
      <w:pPr>
        <w:pStyle w:val="Heading2"/>
      </w:pPr>
      <w:r>
        <w:t>Day 20 — Phase 5: Exam persistence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Create Create Exam form UI</w:t>
              <w:br/>
              <w:t>• Client-side validation</w:t>
            </w:r>
          </w:p>
        </w:tc>
        <w:tc>
          <w:tcPr>
            <w:tcW w:type="dxa" w:w="4320"/>
          </w:tcPr>
          <w:p>
            <w:r>
              <w:t>• Migration</w:t>
              <w:br/>
              <w:t>• Repository</w:t>
              <w:br/>
              <w:t>• CreateExam command/handler</w:t>
            </w:r>
          </w:p>
        </w:tc>
      </w:tr>
    </w:tbl>
    <w:p>
      <w:r>
        <w:t>Integration / Daily flow: Form maps to CreateExam request.</w:t>
      </w:r>
    </w:p>
    <w:p>
      <w:r>
        <w:rPr>
          <w:b/>
        </w:rPr>
        <w:t xml:space="preserve">Day complete when: </w:t>
      </w:r>
      <w:r>
        <w:t>CreateExam API works.</w:t>
      </w:r>
    </w:p>
    <w:p>
      <w:pPr>
        <w:pStyle w:val="Heading2"/>
      </w:pPr>
      <w:r>
        <w:t>Day 21 — Phase 5: Exam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Exam list/details pages</w:t>
              <w:br/>
              <w:t>• React Query hooks</w:t>
            </w:r>
          </w:p>
        </w:tc>
        <w:tc>
          <w:tcPr>
            <w:tcW w:type="dxa" w:w="4320"/>
          </w:tcPr>
          <w:p>
            <w:r>
              <w:t>• POST/GET/GET-by-id APIs</w:t>
              <w:br/>
              <w:t>• Validation</w:t>
              <w:br/>
              <w:t>• Tests</w:t>
              <w:br/>
              <w:t>• Gateway route</w:t>
            </w:r>
          </w:p>
        </w:tc>
      </w:tr>
    </w:tbl>
    <w:p>
      <w:r>
        <w:t>Integration / Daily flow: Admin Exam UI consumes Gateway.</w:t>
      </w:r>
    </w:p>
    <w:p>
      <w:r>
        <w:rPr>
          <w:b/>
        </w:rPr>
        <w:t xml:space="preserve">Day complete when: </w:t>
      </w:r>
      <w:r>
        <w:t>Admin can create/list/view exams.</w:t>
      </w:r>
    </w:p>
    <w:p>
      <w:pPr>
        <w:pStyle w:val="Heading2"/>
      </w:pPr>
      <w:r>
        <w:t>Day 22 — Phase 5: Exam UI 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Edit/view/publish UI foundation</w:t>
              <w:br/>
              <w:t>• Admin navigation</w:t>
            </w:r>
          </w:p>
        </w:tc>
        <w:tc>
          <w:tcPr>
            <w:tcW w:type="dxa" w:w="4320"/>
          </w:tcPr>
          <w:p>
            <w:r>
              <w:t>• Publish/unpublish rules</w:t>
              <w:br/>
              <w:t>• Authorization</w:t>
            </w:r>
          </w:p>
        </w:tc>
      </w:tr>
    </w:tbl>
    <w:p>
      <w:r>
        <w:t>Integration / Daily flow: Admin workflow is complete.</w:t>
      </w:r>
    </w:p>
    <w:p>
      <w:r>
        <w:rPr>
          <w:b/>
        </w:rPr>
        <w:t xml:space="preserve">Day complete when: </w:t>
      </w:r>
      <w:r>
        <w:t>Exam management end-to-end.</w:t>
      </w:r>
    </w:p>
    <w:p>
      <w:r>
        <w:br w:type="page"/>
      </w:r>
    </w:p>
    <w:p>
      <w:pPr>
        <w:pStyle w:val="Heading1"/>
      </w:pPr>
      <w:r>
        <w:t>PHASE 6 — QUESTION SERVICE</w:t>
      </w:r>
    </w:p>
    <w:p>
      <w:pPr>
        <w:pStyle w:val="Heading2"/>
      </w:pPr>
      <w:r>
        <w:t>Day 23 — Phase 6: Question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Question management page shell</w:t>
              <w:br/>
              <w:t>• Question form model</w:t>
            </w:r>
          </w:p>
        </w:tc>
        <w:tc>
          <w:tcPr>
            <w:tcW w:type="dxa" w:w="4320"/>
          </w:tcPr>
          <w:p>
            <w:r>
              <w:t>• Question/Option entities</w:t>
              <w:br/>
              <w:t>• Question service projects</w:t>
            </w:r>
          </w:p>
        </w:tc>
      </w:tr>
    </w:tbl>
    <w:p>
      <w:r>
        <w:t>Integration / Daily flow: Frontend contract matches Question model.</w:t>
      </w:r>
    </w:p>
    <w:p>
      <w:r>
        <w:rPr>
          <w:b/>
        </w:rPr>
        <w:t xml:space="preserve">Day complete when: </w:t>
      </w:r>
      <w:r>
        <w:t>Question DB foundation works.</w:t>
      </w:r>
    </w:p>
    <w:p>
      <w:pPr>
        <w:pStyle w:val="Heading2"/>
      </w:pPr>
      <w:r>
        <w:t>Day 24 — Phase 6: Question persistence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Option editor UI</w:t>
              <w:br/>
              <w:t>• Correct-answer selection</w:t>
            </w:r>
          </w:p>
        </w:tc>
        <w:tc>
          <w:tcPr>
            <w:tcW w:type="dxa" w:w="4320"/>
          </w:tcPr>
          <w:p>
            <w:r>
              <w:t>• DbContext</w:t>
              <w:br/>
              <w:t>• Migrations</w:t>
              <w:br/>
              <w:t>• Repository</w:t>
              <w:br/>
              <w:t>• Relationships</w:t>
            </w:r>
          </w:p>
        </w:tc>
      </w:tr>
    </w:tbl>
    <w:p>
      <w:r>
        <w:t>Integration / Daily flow: Question/Options payload validated.</w:t>
      </w:r>
    </w:p>
    <w:p>
      <w:r>
        <w:rPr>
          <w:b/>
        </w:rPr>
        <w:t xml:space="preserve">Day complete when: </w:t>
      </w:r>
      <w:r>
        <w:t>Question persistence works.</w:t>
      </w:r>
    </w:p>
    <w:p>
      <w:pPr>
        <w:pStyle w:val="Heading2"/>
      </w:pPr>
      <w:r>
        <w:t>Day 25 — Phase 6: Question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Question list/edit/delete UI</w:t>
              <w:br/>
              <w:t>• React Query integration</w:t>
            </w:r>
          </w:p>
        </w:tc>
        <w:tc>
          <w:tcPr>
            <w:tcW w:type="dxa" w:w="4320"/>
          </w:tcPr>
          <w:p>
            <w:r>
              <w:t>• CRUD APIs</w:t>
              <w:br/>
              <w:t>• Exam question listing</w:t>
              <w:br/>
              <w:t>• Validation</w:t>
              <w:br/>
              <w:t>• Gateway route</w:t>
            </w:r>
          </w:p>
        </w:tc>
      </w:tr>
    </w:tbl>
    <w:p>
      <w:r>
        <w:t>Integration / Daily flow: Admin can manage questions from React.</w:t>
      </w:r>
    </w:p>
    <w:p>
      <w:r>
        <w:rPr>
          <w:b/>
        </w:rPr>
        <w:t xml:space="preserve">Day complete when: </w:t>
      </w:r>
      <w:r>
        <w:t>Question CRUD works end-to-end.</w:t>
      </w:r>
    </w:p>
    <w:p>
      <w:pPr>
        <w:pStyle w:val="Heading2"/>
      </w:pPr>
      <w:r>
        <w:t>Day 26 — Phase 6: Question UI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Question preview</w:t>
              <w:br/>
              <w:t>• Exam/question navigation</w:t>
            </w:r>
          </w:p>
        </w:tc>
        <w:tc>
          <w:tcPr>
            <w:tcW w:type="dxa" w:w="4320"/>
          </w:tcPr>
          <w:p>
            <w:r>
              <w:t>• Tests</w:t>
              <w:br/>
              <w:t>• Authorization</w:t>
              <w:br/>
              <w:t>• Error handling</w:t>
            </w:r>
          </w:p>
        </w:tc>
      </w:tr>
    </w:tbl>
    <w:p>
      <w:r>
        <w:t>Integration / Daily flow: Admin Exam → Questions flow complete.</w:t>
      </w:r>
    </w:p>
    <w:p>
      <w:r>
        <w:rPr>
          <w:b/>
        </w:rPr>
        <w:t xml:space="preserve">Day complete when: </w:t>
      </w:r>
      <w:r>
        <w:t>Question Service gate passes.</w:t>
      </w:r>
    </w:p>
    <w:p>
      <w:r>
        <w:br w:type="page"/>
      </w:r>
    </w:p>
    <w:p>
      <w:pPr>
        <w:pStyle w:val="Heading1"/>
      </w:pPr>
      <w:r>
        <w:t>AI MILESTONE — AI QUESTION GENERATION</w:t>
      </w:r>
    </w:p>
    <w:p>
      <w:pPr>
        <w:pStyle w:val="Heading2"/>
      </w:pPr>
      <w:r>
        <w:t>Day 27 — AI Milestone: AI service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Create AI Question Generator page</w:t>
              <w:br/>
              <w:t>• Fields: Subject, Topic, Difficulty, Count, Type, Duration</w:t>
            </w:r>
          </w:p>
        </w:tc>
        <w:tc>
          <w:tcPr>
            <w:tcW w:type="dxa" w:w="4320"/>
          </w:tcPr>
          <w:p>
            <w:r>
              <w:t>• Create AI API/Application/Domain/Infrastructure</w:t>
              <w:br/>
              <w:t>• AI request/response contracts</w:t>
              <w:br/>
              <w:t>• Provider abstraction</w:t>
            </w:r>
          </w:p>
        </w:tc>
      </w:tr>
    </w:tbl>
    <w:p>
      <w:r>
        <w:t>Integration / Daily flow: Frontend form is ready for POST /api/ai/questions/generate.</w:t>
      </w:r>
    </w:p>
    <w:p>
      <w:r>
        <w:rPr>
          <w:b/>
        </w:rPr>
        <w:t xml:space="preserve">Day complete when: </w:t>
      </w:r>
      <w:r>
        <w:t>AI service builds and endpoint contract is ready.</w:t>
      </w:r>
    </w:p>
    <w:p>
      <w:pPr>
        <w:pStyle w:val="Heading2"/>
      </w:pPr>
      <w:r>
        <w:t>Day 28 — AI Milestone: AI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Generate button</w:t>
              <w:br/>
              <w:t>• Loading/progress state</w:t>
              <w:br/>
              <w:t>• Error handling</w:t>
            </w:r>
          </w:p>
        </w:tc>
        <w:tc>
          <w:tcPr>
            <w:tcW w:type="dxa" w:w="4320"/>
          </w:tcPr>
          <w:p>
            <w:r>
              <w:t>• Build prompt</w:t>
              <w:br/>
              <w:t>• Call OpenAI/Azure OpenAI</w:t>
              <w:br/>
              <w:t>• Require structured JSON</w:t>
              <w:br/>
              <w:t>• Validate JSON/questions</w:t>
            </w:r>
          </w:p>
        </w:tc>
      </w:tr>
    </w:tbl>
    <w:p>
      <w:r>
        <w:t>Integration / Daily flow: React → Gateway → AI Service → AI Provider.</w:t>
      </w:r>
    </w:p>
    <w:p>
      <w:r>
        <w:rPr>
          <w:b/>
        </w:rPr>
        <w:t xml:space="preserve">Day complete when: </w:t>
      </w:r>
      <w:r>
        <w:t>Valid AI draft questions return to React.</w:t>
      </w:r>
    </w:p>
    <w:p>
      <w:pPr>
        <w:pStyle w:val="Heading2"/>
      </w:pPr>
      <w:r>
        <w:t>Day 29 — AI Milestone: AI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Review cards</w:t>
              <w:br/>
              <w:t>• Approve/Edit/Reject/Regenerate UI</w:t>
              <w:br/>
              <w:t>• Edit question/options</w:t>
            </w:r>
          </w:p>
        </w:tc>
        <w:tc>
          <w:tcPr>
            <w:tcW w:type="dxa" w:w="4320"/>
          </w:tcPr>
          <w:p>
            <w:r>
              <w:t>• Validate approval payload</w:t>
              <w:br/>
              <w:t>• Keep draft separate from Question DB</w:t>
              <w:br/>
              <w:t>• Add audit metadata model if needed</w:t>
            </w:r>
          </w:p>
        </w:tc>
      </w:tr>
    </w:tbl>
    <w:p>
      <w:r>
        <w:t>Integration / Daily flow: AI drafts remain drafts until Admin approval.</w:t>
      </w:r>
    </w:p>
    <w:p>
      <w:r>
        <w:rPr>
          <w:b/>
        </w:rPr>
        <w:t xml:space="preserve">Day complete when: </w:t>
      </w:r>
      <w:r>
        <w:t>Admin can review all generated questions.</w:t>
      </w:r>
    </w:p>
    <w:p>
      <w:pPr>
        <w:pStyle w:val="Heading2"/>
      </w:pPr>
      <w:r>
        <w:t>Day 30 — AI Milestone: AI approval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Approved questions appear in Question Management UI</w:t>
              <w:br/>
              <w:t>• Success/error notifications</w:t>
            </w:r>
          </w:p>
        </w:tc>
        <w:tc>
          <w:tcPr>
            <w:tcW w:type="dxa" w:w="4320"/>
          </w:tcPr>
          <w:p>
            <w:r>
              <w:t>• Send approved questions to Question Service</w:t>
              <w:br/>
              <w:t>• Persist approved questions</w:t>
              <w:br/>
              <w:t>• Tests</w:t>
            </w:r>
          </w:p>
        </w:tc>
      </w:tr>
    </w:tbl>
    <w:p>
      <w:r>
        <w:t>Integration / Daily flow: React → AI Service → Review → Question Service → Question DB.</w:t>
      </w:r>
    </w:p>
    <w:p>
      <w:r>
        <w:rPr>
          <w:b/>
        </w:rPr>
        <w:t xml:space="preserve">Day complete when: </w:t>
      </w:r>
      <w:r>
        <w:t>Human approval gate works end-to-end.</w:t>
      </w:r>
    </w:p>
    <w:p>
      <w:r>
        <w:br w:type="page"/>
      </w:r>
    </w:p>
    <w:p>
      <w:pPr>
        <w:pStyle w:val="Heading1"/>
      </w:pPr>
      <w:r>
        <w:t>PHASE 7 — SUBMISSION / TAKE EXAM</w:t>
      </w:r>
    </w:p>
    <w:p>
      <w:pPr>
        <w:pStyle w:val="Heading2"/>
      </w:pPr>
      <w:r>
        <w:t>Day 31 — Phase 7: Submission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Student My Exams page</w:t>
              <w:br/>
              <w:t>• Exam details page</w:t>
            </w:r>
          </w:p>
        </w:tc>
        <w:tc>
          <w:tcPr>
            <w:tcW w:type="dxa" w:w="4320"/>
          </w:tcPr>
          <w:p>
            <w:r>
              <w:t>• Submission projects</w:t>
              <w:br/>
              <w:t>• ExamSubmission/SubmittedAnswer entities</w:t>
            </w:r>
          </w:p>
        </w:tc>
      </w:tr>
    </w:tbl>
    <w:p>
      <w:r>
        <w:t>Integration / Daily flow: Student UI uses Exam API data.</w:t>
      </w:r>
    </w:p>
    <w:p>
      <w:r>
        <w:rPr>
          <w:b/>
        </w:rPr>
        <w:t xml:space="preserve">Day complete when: </w:t>
      </w:r>
      <w:r>
        <w:t>Submission DB foundation works.</w:t>
      </w:r>
    </w:p>
    <w:p>
      <w:pPr>
        <w:pStyle w:val="Heading2"/>
      </w:pPr>
      <w:r>
        <w:t>Day 32 — Phase 7: Submission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Take Exam page</w:t>
              <w:br/>
              <w:t>• Question navigation</w:t>
              <w:br/>
              <w:t>• Answer state</w:t>
            </w:r>
          </w:p>
        </w:tc>
        <w:tc>
          <w:tcPr>
            <w:tcW w:type="dxa" w:w="4320"/>
          </w:tcPr>
          <w:p>
            <w:r>
              <w:t>• Start attempt</w:t>
              <w:br/>
              <w:t>• Save/submit answers</w:t>
              <w:br/>
              <w:t>• Validation</w:t>
              <w:br/>
              <w:t>• Submission event</w:t>
            </w:r>
          </w:p>
        </w:tc>
      </w:tr>
    </w:tbl>
    <w:p>
      <w:r>
        <w:t>Integration / Daily flow: React submits answers to Submission API.</w:t>
      </w:r>
    </w:p>
    <w:p>
      <w:r>
        <w:rPr>
          <w:b/>
        </w:rPr>
        <w:t xml:space="preserve">Day complete when: </w:t>
      </w:r>
      <w:r>
        <w:t>Submission succeeds.</w:t>
      </w:r>
    </w:p>
    <w:p>
      <w:pPr>
        <w:pStyle w:val="Heading2"/>
      </w:pPr>
      <w:r>
        <w:t>Day 33 — Phase 7: Submission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Timer</w:t>
              <w:br/>
              <w:t>• Submit confirmation</w:t>
              <w:br/>
              <w:t>• Submission result state</w:t>
            </w:r>
          </w:p>
        </w:tc>
        <w:tc>
          <w:tcPr>
            <w:tcW w:type="dxa" w:w="4320"/>
          </w:tcPr>
          <w:p>
            <w:r>
              <w:t>• Duplicate submission protection</w:t>
              <w:br/>
              <w:t>• Tests</w:t>
              <w:br/>
              <w:t>• Event publication</w:t>
            </w:r>
          </w:p>
        </w:tc>
      </w:tr>
    </w:tbl>
    <w:p>
      <w:r>
        <w:t>Integration / Daily flow: Complete Student → Submit flow.</w:t>
      </w:r>
    </w:p>
    <w:p>
      <w:r>
        <w:rPr>
          <w:b/>
        </w:rPr>
        <w:t xml:space="preserve">Day complete when: </w:t>
      </w:r>
      <w:r>
        <w:t>Exam can be taken and submitted.</w:t>
      </w:r>
    </w:p>
    <w:p>
      <w:r>
        <w:br w:type="page"/>
      </w:r>
    </w:p>
    <w:p>
      <w:pPr>
        <w:pStyle w:val="Heading1"/>
      </w:pPr>
      <w:r>
        <w:t>PHASE 8 — RESULT SERVICE</w:t>
      </w:r>
    </w:p>
    <w:p>
      <w:pPr>
        <w:pStyle w:val="Heading2"/>
      </w:pPr>
      <w:r>
        <w:t>Day 34 — Phase 8: Result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Result page shell</w:t>
            </w:r>
          </w:p>
        </w:tc>
        <w:tc>
          <w:tcPr>
            <w:tcW w:type="dxa" w:w="4320"/>
          </w:tcPr>
          <w:p>
            <w:r>
              <w:t>• Result projects/entity/DbContext</w:t>
            </w:r>
          </w:p>
        </w:tc>
      </w:tr>
    </w:tbl>
    <w:p>
      <w:r>
        <w:t>Integration / Daily flow: Prepare result contract.</w:t>
      </w:r>
    </w:p>
    <w:p>
      <w:r>
        <w:rPr>
          <w:b/>
        </w:rPr>
        <w:t xml:space="preserve">Day complete when: </w:t>
      </w:r>
      <w:r>
        <w:t>Result DB foundation works.</w:t>
      </w:r>
    </w:p>
    <w:p>
      <w:pPr>
        <w:pStyle w:val="Heading2"/>
      </w:pPr>
      <w:r>
        <w:t>Day 35 — Phase 8: Result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Result loading state</w:t>
              <w:br/>
              <w:t>• Result summary UI</w:t>
            </w:r>
          </w:p>
        </w:tc>
        <w:tc>
          <w:tcPr>
            <w:tcW w:type="dxa" w:w="4320"/>
          </w:tcPr>
          <w:p>
            <w:r>
              <w:t>• Consume submission event</w:t>
              <w:br/>
              <w:t>• Calculate MCQ score deterministically</w:t>
              <w:br/>
              <w:t>• Persist Result</w:t>
              <w:br/>
              <w:t>• Publish ResultPublishedEvent</w:t>
            </w:r>
          </w:p>
        </w:tc>
      </w:tr>
    </w:tbl>
    <w:p>
      <w:r>
        <w:t>Integration / Daily flow: Submission → Result.</w:t>
      </w:r>
    </w:p>
    <w:p>
      <w:r>
        <w:rPr>
          <w:b/>
        </w:rPr>
        <w:t xml:space="preserve">Day complete when: </w:t>
      </w:r>
      <w:r>
        <w:t>Result generated automatically.</w:t>
      </w:r>
    </w:p>
    <w:p>
      <w:pPr>
        <w:pStyle w:val="Heading2"/>
      </w:pPr>
      <w:r>
        <w:t>Day 36 — Phase 8: Result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Score/percentage</w:t>
              <w:br/>
              <w:t>• Correct/incorrect review</w:t>
              <w:br/>
              <w:t>• Admin result view</w:t>
            </w:r>
          </w:p>
        </w:tc>
        <w:tc>
          <w:tcPr>
            <w:tcW w:type="dxa" w:w="4320"/>
          </w:tcPr>
          <w:p>
            <w:r>
              <w:t>• Result APIs</w:t>
              <w:br/>
              <w:t>• Authorization</w:t>
              <w:br/>
              <w:t>• Tests</w:t>
            </w:r>
          </w:p>
        </w:tc>
      </w:tr>
    </w:tbl>
    <w:p>
      <w:r>
        <w:t>Integration / Daily flow: React consumes Result API through Gateway.</w:t>
      </w:r>
    </w:p>
    <w:p>
      <w:r>
        <w:rPr>
          <w:b/>
        </w:rPr>
        <w:t xml:space="preserve">Day complete when: </w:t>
      </w:r>
      <w:r>
        <w:t>Result flow complete.</w:t>
      </w:r>
    </w:p>
    <w:p>
      <w:r>
        <w:br w:type="page"/>
      </w:r>
    </w:p>
    <w:p>
      <w:pPr>
        <w:pStyle w:val="Heading1"/>
      </w:pPr>
      <w:r>
        <w:t>PHASE 9 — NOTIFICATION</w:t>
      </w:r>
    </w:p>
    <w:p>
      <w:pPr>
        <w:pStyle w:val="Heading2"/>
      </w:pPr>
      <w:r>
        <w:t>Day 37 — Phase 9: Notification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Notification/alert UI foundation if needed</w:t>
            </w:r>
          </w:p>
        </w:tc>
        <w:tc>
          <w:tcPr>
            <w:tcW w:type="dxa" w:w="4320"/>
          </w:tcPr>
          <w:p>
            <w:r>
              <w:t>• Notification Service</w:t>
              <w:br/>
              <w:t>• Consume UserRegisteredEvent/ResultPublishedEvent</w:t>
            </w:r>
          </w:p>
        </w:tc>
      </w:tr>
    </w:tbl>
    <w:p>
      <w:r>
        <w:t>Integration / Daily flow: Events drive notifications.</w:t>
      </w:r>
    </w:p>
    <w:p>
      <w:r>
        <w:rPr>
          <w:b/>
        </w:rPr>
        <w:t xml:space="preserve">Day complete when: </w:t>
      </w:r>
      <w:r>
        <w:t>Consumers work.</w:t>
      </w:r>
    </w:p>
    <w:p>
      <w:pPr>
        <w:pStyle w:val="Heading2"/>
      </w:pPr>
      <w:r>
        <w:t>Day 38 — Phase 9: Notification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Show notification status/history if included in UI scope</w:t>
            </w:r>
          </w:p>
        </w:tc>
        <w:tc>
          <w:tcPr>
            <w:tcW w:type="dxa" w:w="4320"/>
          </w:tcPr>
          <w:p>
            <w:r>
              <w:t>• Email provider abstraction</w:t>
              <w:br/>
              <w:t>• Retry/error handling</w:t>
              <w:br/>
              <w:t>• Test delivery</w:t>
            </w:r>
          </w:p>
        </w:tc>
      </w:tr>
    </w:tbl>
    <w:p>
      <w:r>
        <w:t>Integration / Daily flow: Event → Notification Service → delivery.</w:t>
      </w:r>
    </w:p>
    <w:p>
      <w:r>
        <w:rPr>
          <w:b/>
        </w:rPr>
        <w:t xml:space="preserve">Day complete when: </w:t>
      </w:r>
      <w:r>
        <w:t>Notification flow works.</w:t>
      </w:r>
    </w:p>
    <w:p>
      <w:r>
        <w:br w:type="page"/>
      </w:r>
    </w:p>
    <w:p>
      <w:pPr>
        <w:pStyle w:val="Heading1"/>
      </w:pPr>
      <w:r>
        <w:t>PHASE 10 — DOCKER + AZURE</w:t>
      </w:r>
    </w:p>
    <w:p>
      <w:pPr>
        <w:pStyle w:val="Heading2"/>
      </w:pPr>
      <w:r>
        <w:t>Day 39 — Phase 10: Docker images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Production React build/container</w:t>
              <w:br/>
              <w:t>• Environment configuration</w:t>
            </w:r>
          </w:p>
        </w:tc>
        <w:tc>
          <w:tcPr>
            <w:tcW w:type="dxa" w:w="4320"/>
          </w:tcPr>
          <w:p>
            <w:r>
              <w:t>• Dockerfiles for Gateway and services</w:t>
              <w:br/>
              <w:t>• Health checks</w:t>
            </w:r>
          </w:p>
        </w:tc>
      </w:tr>
    </w:tbl>
    <w:p>
      <w:r>
        <w:t>Integration / Daily flow: Both frontend and backend containerize.</w:t>
      </w:r>
    </w:p>
    <w:p>
      <w:r>
        <w:rPr>
          <w:b/>
        </w:rPr>
        <w:t xml:space="preserve">Day complete when: </w:t>
      </w:r>
      <w:r>
        <w:t>Images build successfully.</w:t>
      </w:r>
    </w:p>
    <w:p>
      <w:pPr>
        <w:pStyle w:val="Heading2"/>
      </w:pPr>
      <w:r>
        <w:t>Day 40 — Phase 10: Docker Compose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Run React container</w:t>
            </w:r>
          </w:p>
        </w:tc>
        <w:tc>
          <w:tcPr>
            <w:tcW w:type="dxa" w:w="4320"/>
          </w:tcPr>
          <w:p>
            <w:r>
              <w:t>• Run Gateway/services/SQL Server/RabbitMQ</w:t>
              <w:br/>
              <w:t>• Compose networking</w:t>
              <w:br/>
              <w:t>• Environment variables</w:t>
            </w:r>
          </w:p>
        </w:tc>
      </w:tr>
    </w:tbl>
    <w:p>
      <w:r>
        <w:t>Integration / Daily flow: React container → Gateway container → services.</w:t>
      </w:r>
    </w:p>
    <w:p>
      <w:r>
        <w:rPr>
          <w:b/>
        </w:rPr>
        <w:t xml:space="preserve">Day complete when: </w:t>
      </w:r>
      <w:r>
        <w:t>Local container stack works.</w:t>
      </w:r>
    </w:p>
    <w:p>
      <w:pPr>
        <w:pStyle w:val="Heading2"/>
      </w:pPr>
      <w:r>
        <w:t>Day 41 — Phase 10: Azure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Production frontend configuration</w:t>
            </w:r>
          </w:p>
        </w:tc>
        <w:tc>
          <w:tcPr>
            <w:tcW w:type="dxa" w:w="4320"/>
          </w:tcPr>
          <w:p>
            <w:r>
              <w:t>• Azure SQL</w:t>
              <w:br/>
              <w:t>• Container hosting</w:t>
              <w:br/>
              <w:t>• Secrets/configuration</w:t>
              <w:br/>
              <w:t>• Networking</w:t>
            </w:r>
          </w:p>
        </w:tc>
      </w:tr>
    </w:tbl>
    <w:p>
      <w:r>
        <w:t>Integration / Daily flow: React uses deployed Gateway URL.</w:t>
      </w:r>
    </w:p>
    <w:p>
      <w:r>
        <w:rPr>
          <w:b/>
        </w:rPr>
        <w:t xml:space="preserve">Day complete when: </w:t>
      </w:r>
      <w:r>
        <w:t>Cloud services are reachable.</w:t>
      </w:r>
    </w:p>
    <w:p>
      <w:pPr>
        <w:pStyle w:val="Heading2"/>
      </w:pPr>
      <w:r>
        <w:t>Day 42 — Phase 10: CI/CD + final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Frontend — React</w:t>
            </w:r>
          </w:p>
        </w:tc>
        <w:tc>
          <w:tcPr>
            <w:tcW w:type="dxa" w:w="4320"/>
            <w:shd w:fill="D9EAF7"/>
          </w:tcPr>
          <w:p>
            <w:r>
              <w:t>Backend — .NET</w:t>
            </w:r>
          </w:p>
        </w:tc>
      </w:tr>
      <w:tr>
        <w:tc>
          <w:tcPr>
            <w:tcW w:type="dxa" w:w="4320"/>
          </w:tcPr>
          <w:p>
            <w:r>
              <w:t>• Frontend CI build/test</w:t>
            </w:r>
          </w:p>
        </w:tc>
        <w:tc>
          <w:tcPr>
            <w:tcW w:type="dxa" w:w="4320"/>
          </w:tcPr>
          <w:p>
            <w:r>
              <w:t>• Backend CI build/test</w:t>
              <w:br/>
              <w:t>• Container publish/deploy</w:t>
              <w:br/>
              <w:t>• Logs/monitoring</w:t>
            </w:r>
          </w:p>
        </w:tc>
      </w:tr>
    </w:tbl>
    <w:p>
      <w:r>
        <w:t>Integration / Daily flow: Full system smoke test.</w:t>
      </w:r>
    </w:p>
    <w:p>
      <w:r>
        <w:rPr>
          <w:b/>
        </w:rPr>
        <w:t xml:space="preserve">Day complete when: </w:t>
      </w:r>
      <w:r>
        <w:t>Frontend + backend + AI + messaging + DB deployment passes.</w:t>
      </w:r>
    </w:p>
    <w:p>
      <w:r>
        <w:br w:type="page"/>
      </w:r>
    </w:p>
    <w:p>
      <w:pPr>
        <w:pStyle w:val="Heading1"/>
      </w:pPr>
      <w:r>
        <w:t>Daily Completion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Check</w:t>
            </w:r>
          </w:p>
        </w:tc>
        <w:tc>
          <w:tcPr>
            <w:tcW w:type="dxa" w:w="2880"/>
            <w:shd w:fill="D9EAF7"/>
          </w:tcPr>
          <w:p>
            <w:r>
              <w:t>Frontend</w:t>
            </w:r>
          </w:p>
        </w:tc>
        <w:tc>
          <w:tcPr>
            <w:tcW w:type="dxa" w:w="2880"/>
            <w:shd w:fill="D9EAF7"/>
          </w:tcPr>
          <w:p>
            <w:r>
              <w:t>Backend</w:t>
            </w:r>
          </w:p>
        </w:tc>
      </w:tr>
      <w:tr>
        <w:tc>
          <w:tcPr>
            <w:tcW w:type="dxa" w:w="2880"/>
          </w:tcPr>
          <w:p>
            <w:r>
              <w:t>Code completed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Build successful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Tests successful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API/UI integration verified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Errors resolved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Git commit created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>
      <w:pPr>
        <w:pStyle w:val="Heading1"/>
      </w:pPr>
      <w:r>
        <w:t>Current Starting Point</w:t>
      </w:r>
    </w:p>
    <w:p>
      <w:r>
        <w:rPr>
          <w:b/>
          <w:sz w:val="32"/>
        </w:rPr>
        <w:t>DAY 1 — PHASE 0 — REPOSITORY + TOOLING SETUP</w:t>
      </w:r>
    </w:p>
    <w:p>
      <w:r>
        <w:t>Today we work on both sides: create the React frontend structure AND create the .NET backend solution structure. The day is complete only when both sides build/run and the folder separation is correct.</w:t>
      </w:r>
    </w:p>
    <w:p>
      <w:pPr>
        <w:pStyle w:val="Heading1"/>
      </w:pPr>
      <w:r>
        <w:t>Final Rule</w:t>
      </w:r>
    </w:p>
    <w:p>
      <w:r>
        <w:rPr>
          <w:b/>
          <w:sz w:val="28"/>
        </w:rPr>
        <w:t>Every day = Frontend + Backend + Integration +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